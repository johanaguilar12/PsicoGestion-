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3C8CF" w14:textId="77777777" w:rsidR="00FD7CCE" w:rsidRPr="00DB1544" w:rsidRDefault="00000000">
      <w:pPr>
        <w:spacing w:line="240" w:lineRule="auto"/>
        <w:rPr>
          <w:lang w:val="es-MX"/>
        </w:rPr>
      </w:pPr>
      <w:r w:rsidRPr="00DB1544">
        <w:rPr>
          <w:lang w:val="es-MX"/>
        </w:rPr>
        <w:t xml:space="preserve"> </w:t>
      </w:r>
    </w:p>
    <w:p w14:paraId="4A9EFC31" w14:textId="77777777" w:rsidR="002E39FA" w:rsidRPr="002E39FA" w:rsidRDefault="00000000" w:rsidP="002E39FA">
      <w:pPr>
        <w:spacing w:line="259" w:lineRule="auto"/>
        <w:jc w:val="right"/>
        <w:rPr>
          <w:rFonts w:eastAsia="Calibri" w:cs="Times New Roman"/>
          <w:kern w:val="2"/>
          <w:szCs w:val="24"/>
          <w:lang w:val="es-MX"/>
          <w14:ligatures w14:val="standardContextual"/>
        </w:rPr>
      </w:pPr>
      <w:r w:rsidRPr="00DB1544">
        <w:rPr>
          <w:lang w:val="es-MX"/>
        </w:rPr>
        <w:t xml:space="preserve"> </w:t>
      </w:r>
      <w:r w:rsidR="002E39FA" w:rsidRPr="002E39FA">
        <w:rPr>
          <w:rFonts w:eastAsia="Calibri" w:cs="Times New Roman"/>
          <w:noProof/>
          <w:kern w:val="2"/>
          <w:szCs w:val="24"/>
          <w:lang w:val="es-MX"/>
          <w14:ligatures w14:val="standardContextual"/>
        </w:rPr>
        <w:drawing>
          <wp:anchor distT="0" distB="0" distL="114300" distR="114300" simplePos="0" relativeHeight="251662336" behindDoc="0" locked="0" layoutInCell="1" allowOverlap="1" wp14:anchorId="1AED863E" wp14:editId="2543BFC8">
            <wp:simplePos x="0" y="0"/>
            <wp:positionH relativeFrom="column">
              <wp:posOffset>-461108</wp:posOffset>
            </wp:positionH>
            <wp:positionV relativeFrom="paragraph">
              <wp:posOffset>126658</wp:posOffset>
            </wp:positionV>
            <wp:extent cx="3044825" cy="1132450"/>
            <wp:effectExtent l="0" t="0" r="0" b="0"/>
            <wp:wrapNone/>
            <wp:docPr id="5" name="Content Placeholder 4">
              <a:extLst xmlns:a="http://schemas.openxmlformats.org/drawingml/2006/main">
                <a:ext uri="{FF2B5EF4-FFF2-40B4-BE49-F238E27FC236}">
                  <a16:creationId xmlns:a16="http://schemas.microsoft.com/office/drawing/2014/main" id="{1F75A1B8-7F69-88EC-B0FE-6803B3C1375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1F75A1B8-7F69-88EC-B0FE-6803B3C13753}"/>
                        </a:ext>
                      </a:extLst>
                    </pic:cNvPr>
                    <pic:cNvPicPr>
                      <a:picLocks noGrp="1" noChangeAspect="1"/>
                    </pic:cNvPicPr>
                  </pic:nvPicPr>
                  <pic:blipFill rotWithShape="1">
                    <a:blip r:embed="rId8" cstate="print">
                      <a:extLst>
                        <a:ext uri="{BEBA8EAE-BF5A-486C-A8C5-ECC9F3942E4B}">
                          <a14:imgProps xmlns:a14="http://schemas.microsoft.com/office/drawing/2010/main">
                            <a14:imgLayer r:embed="rId9">
                              <a14:imgEffect>
                                <a14:brightnessContrast bright="100000" contrast="100000"/>
                              </a14:imgEffect>
                            </a14:imgLayer>
                          </a14:imgProps>
                        </a:ext>
                        <a:ext uri="{28A0092B-C50C-407E-A947-70E740481C1C}">
                          <a14:useLocalDpi xmlns:a14="http://schemas.microsoft.com/office/drawing/2010/main" val="0"/>
                        </a:ext>
                      </a:extLst>
                    </a:blip>
                    <a:srcRect t="32797" b="30011"/>
                    <a:stretch>
                      <a:fillRect/>
                    </a:stretch>
                  </pic:blipFill>
                  <pic:spPr bwMode="auto">
                    <a:xfrm>
                      <a:off x="0" y="0"/>
                      <a:ext cx="3044825" cy="113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39FA" w:rsidRPr="002E39FA">
        <w:rPr>
          <w:rFonts w:eastAsia="Calibri" w:cs="Times New Roman"/>
          <w:noProof/>
          <w:kern w:val="2"/>
          <w:szCs w:val="24"/>
          <w:lang w:val="es-MX"/>
          <w14:ligatures w14:val="standardContextual"/>
        </w:rPr>
        <mc:AlternateContent>
          <mc:Choice Requires="wps">
            <w:drawing>
              <wp:anchor distT="0" distB="0" distL="114300" distR="114300" simplePos="0" relativeHeight="251659264" behindDoc="0" locked="0" layoutInCell="1" allowOverlap="1" wp14:anchorId="33212B88" wp14:editId="1A8FCC03">
                <wp:simplePos x="0" y="0"/>
                <wp:positionH relativeFrom="column">
                  <wp:posOffset>-496811</wp:posOffset>
                </wp:positionH>
                <wp:positionV relativeFrom="paragraph">
                  <wp:posOffset>-631781</wp:posOffset>
                </wp:positionV>
                <wp:extent cx="3155928" cy="2343874"/>
                <wp:effectExtent l="0" t="0" r="6985" b="0"/>
                <wp:wrapNone/>
                <wp:docPr id="1745498593" name="Rectangle 4"/>
                <wp:cNvGraphicFramePr/>
                <a:graphic xmlns:a="http://schemas.openxmlformats.org/drawingml/2006/main">
                  <a:graphicData uri="http://schemas.microsoft.com/office/word/2010/wordprocessingShape">
                    <wps:wsp>
                      <wps:cNvSpPr/>
                      <wps:spPr>
                        <a:xfrm>
                          <a:off x="0" y="0"/>
                          <a:ext cx="3155928" cy="2343874"/>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06119E" id="Rectangle 4" o:spid="_x0000_s1026" style="position:absolute;margin-left:-39.1pt;margin-top:-49.75pt;width:248.5pt;height:18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" fillcolor="#07112b" stroked="f" strokeweight="1pt"/>
            </w:pict>
          </mc:Fallback>
        </mc:AlternateContent>
      </w:r>
      <w:r w:rsidR="002E39FA" w:rsidRPr="002E39FA">
        <w:rPr>
          <w:rFonts w:eastAsia="Calibri" w:cs="Times New Roman"/>
          <w:kern w:val="2"/>
          <w:szCs w:val="24"/>
          <w:lang w:val="es-MX"/>
          <w14:ligatures w14:val="standardContextual"/>
        </w:rPr>
        <w:t>Facultad de Matemáticas</w:t>
      </w:r>
    </w:p>
    <w:p w14:paraId="503DC0A3" w14:textId="0040698B" w:rsidR="002E39FA" w:rsidRPr="002E39FA" w:rsidRDefault="00D35581" w:rsidP="002E39FA">
      <w:pPr>
        <w:spacing w:line="259" w:lineRule="auto"/>
        <w:jc w:val="right"/>
        <w:rPr>
          <w:rFonts w:eastAsia="Calibri" w:cs="Times New Roman"/>
          <w:b/>
          <w:bCs/>
          <w:kern w:val="2"/>
          <w:szCs w:val="24"/>
          <w:lang w:val="es-MX"/>
          <w14:ligatures w14:val="standardContextual"/>
        </w:rPr>
      </w:pPr>
      <w:r>
        <w:rPr>
          <w:rFonts w:eastAsia="Calibri" w:cs="Times New Roman"/>
          <w:kern w:val="2"/>
          <w:szCs w:val="24"/>
          <w:lang w:val="es-MX"/>
          <w14:ligatures w14:val="standardContextual"/>
        </w:rPr>
        <w:t xml:space="preserve">Martes 23 </w:t>
      </w:r>
      <w:r w:rsidR="002E39FA" w:rsidRPr="002E39FA">
        <w:rPr>
          <w:rFonts w:eastAsia="Calibri" w:cs="Times New Roman"/>
          <w:kern w:val="2"/>
          <w:szCs w:val="24"/>
          <w:lang w:val="es-MX"/>
          <w14:ligatures w14:val="standardContextual"/>
        </w:rPr>
        <w:t xml:space="preserve">de septiembre de 2026 </w:t>
      </w:r>
    </w:p>
    <w:p w14:paraId="6C140913" w14:textId="77777777" w:rsidR="002E39FA" w:rsidRPr="002E39FA" w:rsidRDefault="002E39FA" w:rsidP="002E39FA">
      <w:pPr>
        <w:spacing w:after="160" w:line="259" w:lineRule="auto"/>
        <w:rPr>
          <w:rFonts w:eastAsia="Calibri" w:cs="Times New Roman"/>
          <w:b/>
          <w:bCs/>
          <w:kern w:val="2"/>
          <w:sz w:val="22"/>
          <w:lang w:val="es-MX"/>
          <w14:ligatures w14:val="standardContextual"/>
        </w:rPr>
      </w:pPr>
    </w:p>
    <w:p w14:paraId="57AD1244" w14:textId="77777777" w:rsidR="002E39FA" w:rsidRPr="002E39FA" w:rsidRDefault="002E39FA" w:rsidP="002E39FA">
      <w:pPr>
        <w:spacing w:before="120" w:after="160" w:line="259" w:lineRule="auto"/>
        <w:rPr>
          <w:rFonts w:eastAsia="Calibri" w:cs="Times New Roman"/>
          <w:b/>
          <w:bCs/>
          <w:kern w:val="2"/>
          <w:sz w:val="22"/>
          <w:lang w:val="es-MX"/>
          <w14:ligatures w14:val="standardContextual"/>
        </w:rPr>
      </w:pPr>
    </w:p>
    <w:p w14:paraId="25A297FE" w14:textId="77777777" w:rsidR="002E39FA" w:rsidRPr="002E39FA" w:rsidRDefault="002E39FA" w:rsidP="002E39FA">
      <w:pPr>
        <w:spacing w:before="120" w:after="160" w:line="259" w:lineRule="auto"/>
        <w:rPr>
          <w:rFonts w:eastAsia="Calibri" w:cs="Times New Roman"/>
          <w:b/>
          <w:bCs/>
          <w:kern w:val="2"/>
          <w:sz w:val="22"/>
          <w:lang w:val="es-MX"/>
          <w14:ligatures w14:val="standardContextual"/>
        </w:rPr>
      </w:pPr>
    </w:p>
    <w:p w14:paraId="69ADA437" w14:textId="77777777" w:rsidR="002E39FA" w:rsidRPr="002E39FA" w:rsidRDefault="002E39FA" w:rsidP="002E39FA">
      <w:pPr>
        <w:spacing w:before="120" w:after="160" w:line="259" w:lineRule="auto"/>
        <w:rPr>
          <w:rFonts w:eastAsia="Calibri" w:cs="Times New Roman"/>
          <w:b/>
          <w:bCs/>
          <w:kern w:val="2"/>
          <w:sz w:val="22"/>
          <w:lang w:val="es-MX"/>
          <w14:ligatures w14:val="standardContextual"/>
        </w:rPr>
      </w:pPr>
    </w:p>
    <w:p w14:paraId="4581D3FB" w14:textId="77777777" w:rsidR="002E39FA" w:rsidRPr="002E39FA" w:rsidRDefault="002E39FA" w:rsidP="002E39FA">
      <w:pPr>
        <w:spacing w:before="120" w:after="160" w:line="360" w:lineRule="auto"/>
        <w:rPr>
          <w:rFonts w:eastAsia="Calibri" w:cs="Times New Roman"/>
          <w:b/>
          <w:bCs/>
          <w:kern w:val="2"/>
          <w:sz w:val="22"/>
          <w:lang w:val="es-MX"/>
          <w14:ligatures w14:val="standardContextual"/>
        </w:rPr>
      </w:pPr>
      <w:r w:rsidRPr="002E39FA">
        <w:rPr>
          <w:rFonts w:eastAsia="Calibri" w:cs="Times New Roman"/>
          <w:noProof/>
          <w:kern w:val="2"/>
          <w:szCs w:val="24"/>
          <w:lang w:val="es-MX"/>
          <w14:ligatures w14:val="standardContextual"/>
        </w:rPr>
        <mc:AlternateContent>
          <mc:Choice Requires="wps">
            <w:drawing>
              <wp:anchor distT="0" distB="0" distL="114300" distR="114300" simplePos="0" relativeHeight="251660288" behindDoc="0" locked="0" layoutInCell="1" allowOverlap="1" wp14:anchorId="19924D22" wp14:editId="1CA5D41D">
                <wp:simplePos x="0" y="0"/>
                <wp:positionH relativeFrom="column">
                  <wp:posOffset>-491702</wp:posOffset>
                </wp:positionH>
                <wp:positionV relativeFrom="paragraph">
                  <wp:posOffset>339725</wp:posOffset>
                </wp:positionV>
                <wp:extent cx="3159549" cy="215900"/>
                <wp:effectExtent l="0" t="0" r="3175" b="0"/>
                <wp:wrapNone/>
                <wp:docPr id="995164119" name="Rectangle 4"/>
                <wp:cNvGraphicFramePr/>
                <a:graphic xmlns:a="http://schemas.openxmlformats.org/drawingml/2006/main">
                  <a:graphicData uri="http://schemas.microsoft.com/office/word/2010/wordprocessingShape">
                    <wps:wsp>
                      <wps:cNvSpPr/>
                      <wps:spPr>
                        <a:xfrm>
                          <a:off x="0" y="0"/>
                          <a:ext cx="3159549" cy="215900"/>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77CB3" id="Rectangle 4" o:spid="_x0000_s1026" style="position:absolute;margin-left:-38.7pt;margin-top:26.75pt;width:248.8pt;height: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" fillcolor="#07112b" stroked="f" strokeweight="1pt"/>
            </w:pict>
          </mc:Fallback>
        </mc:AlternateContent>
      </w:r>
    </w:p>
    <w:p w14:paraId="539A3427" w14:textId="77777777" w:rsidR="002E39FA" w:rsidRPr="002E39FA" w:rsidRDefault="002E39FA" w:rsidP="002E39FA">
      <w:pPr>
        <w:spacing w:before="120" w:after="160" w:line="360" w:lineRule="auto"/>
        <w:rPr>
          <w:rFonts w:eastAsia="Calibri" w:cs="Times New Roman"/>
          <w:b/>
          <w:bCs/>
          <w:kern w:val="2"/>
          <w:sz w:val="48"/>
          <w:szCs w:val="48"/>
          <w:lang w:val="es-MX"/>
          <w14:ligatures w14:val="standardContextual"/>
        </w:rPr>
      </w:pPr>
    </w:p>
    <w:p w14:paraId="5DCF9362" w14:textId="77777777" w:rsidR="002E39FA" w:rsidRPr="002E39FA" w:rsidRDefault="002E39FA" w:rsidP="002E39FA">
      <w:pPr>
        <w:spacing w:before="120" w:after="160" w:line="360" w:lineRule="auto"/>
        <w:rPr>
          <w:rFonts w:eastAsia="Calibri" w:cs="Times New Roman"/>
          <w:b/>
          <w:bCs/>
          <w:kern w:val="2"/>
          <w:sz w:val="48"/>
          <w:szCs w:val="48"/>
          <w:lang w:val="es-MX"/>
          <w14:ligatures w14:val="standardContextual"/>
        </w:rPr>
      </w:pPr>
    </w:p>
    <w:p w14:paraId="7F5600EC" w14:textId="77777777" w:rsidR="002E39FA" w:rsidRPr="002E39FA" w:rsidRDefault="002E39FA" w:rsidP="002E39FA">
      <w:pPr>
        <w:spacing w:before="120" w:after="160" w:line="240" w:lineRule="auto"/>
        <w:rPr>
          <w:rFonts w:eastAsia="Calibri" w:cs="Times New Roman"/>
          <w:b/>
          <w:bCs/>
          <w:kern w:val="2"/>
          <w:sz w:val="48"/>
          <w:szCs w:val="48"/>
          <w:lang w:val="es-MX"/>
          <w14:ligatures w14:val="standardContextual"/>
        </w:rPr>
      </w:pPr>
      <w:r w:rsidRPr="002E39FA">
        <w:rPr>
          <w:rFonts w:eastAsia="Calibri" w:cs="Times New Roman"/>
          <w:b/>
          <w:bCs/>
          <w:kern w:val="2"/>
          <w:sz w:val="48"/>
          <w:szCs w:val="48"/>
          <w:lang w:val="es-MX"/>
          <w14:ligatures w14:val="standardContextual"/>
        </w:rPr>
        <w:t>ADMINISTRACIÓN DE PROYECTOS II</w:t>
      </w:r>
    </w:p>
    <w:p w14:paraId="20A3C2B2" w14:textId="45001618" w:rsidR="002E39FA" w:rsidRPr="002E39FA" w:rsidRDefault="005A43D4" w:rsidP="002E39FA">
      <w:pPr>
        <w:spacing w:before="120" w:after="160" w:line="240" w:lineRule="auto"/>
        <w:rPr>
          <w:rFonts w:eastAsia="Calibri" w:cs="Times New Roman"/>
          <w:b/>
          <w:bCs/>
          <w:i/>
          <w:iCs/>
          <w:kern w:val="2"/>
          <w:sz w:val="36"/>
          <w:szCs w:val="36"/>
          <w:lang w:val="es-MX"/>
          <w14:ligatures w14:val="standardContextual"/>
        </w:rPr>
      </w:pPr>
      <w:r>
        <w:rPr>
          <w:rFonts w:eastAsia="Calibri" w:cs="Times New Roman"/>
          <w:b/>
          <w:bCs/>
          <w:i/>
          <w:iCs/>
          <w:kern w:val="2"/>
          <w:sz w:val="36"/>
          <w:szCs w:val="36"/>
          <w:lang w:val="es-MX"/>
          <w14:ligatures w14:val="standardContextual"/>
        </w:rPr>
        <w:t>DISEÑO DEL MODELO RELACIONAL MYSQL</w:t>
      </w:r>
    </w:p>
    <w:p w14:paraId="4570E228" w14:textId="77777777" w:rsidR="002E39FA" w:rsidRPr="002E39FA" w:rsidRDefault="002E39FA" w:rsidP="002E39FA">
      <w:pPr>
        <w:spacing w:before="120" w:after="160" w:line="259" w:lineRule="auto"/>
        <w:rPr>
          <w:rFonts w:eastAsia="Calibri" w:cs="Times New Roman"/>
          <w:i/>
          <w:iCs/>
          <w:kern w:val="2"/>
          <w:sz w:val="22"/>
          <w:lang w:val="es-MX"/>
          <w14:ligatures w14:val="standardContextual"/>
        </w:rPr>
      </w:pPr>
    </w:p>
    <w:p w14:paraId="16A0FAEA" w14:textId="77777777" w:rsidR="002E39FA" w:rsidRPr="002E39FA" w:rsidRDefault="002E39FA" w:rsidP="002E39FA">
      <w:pPr>
        <w:spacing w:before="120" w:after="160" w:line="360" w:lineRule="auto"/>
        <w:rPr>
          <w:rFonts w:eastAsia="Calibri" w:cs="Times New Roman"/>
          <w:b/>
          <w:bCs/>
          <w:kern w:val="2"/>
          <w:sz w:val="22"/>
          <w:lang w:val="es-MX"/>
          <w14:ligatures w14:val="standardContextual"/>
        </w:rPr>
      </w:pPr>
    </w:p>
    <w:p w14:paraId="38C6A971" w14:textId="77777777" w:rsidR="002E39FA" w:rsidRPr="002E39FA" w:rsidRDefault="002E39FA" w:rsidP="002E39FA">
      <w:pPr>
        <w:spacing w:before="120" w:after="160" w:line="259" w:lineRule="auto"/>
        <w:rPr>
          <w:rFonts w:eastAsia="Calibri" w:cs="Times New Roman"/>
          <w:b/>
          <w:bCs/>
          <w:kern w:val="2"/>
          <w:sz w:val="22"/>
          <w:lang w:val="es-MX"/>
          <w14:ligatures w14:val="standardContextual"/>
        </w:rPr>
      </w:pPr>
    </w:p>
    <w:p w14:paraId="385F2400" w14:textId="77777777" w:rsidR="002E39FA" w:rsidRPr="002E39FA" w:rsidRDefault="002E39FA" w:rsidP="002E39FA">
      <w:pPr>
        <w:spacing w:before="120" w:after="160" w:line="259" w:lineRule="auto"/>
        <w:rPr>
          <w:rFonts w:eastAsia="Calibri" w:cs="Times New Roman"/>
          <w:b/>
          <w:bCs/>
          <w:kern w:val="2"/>
          <w:sz w:val="22"/>
          <w:lang w:val="es-MX"/>
          <w14:ligatures w14:val="standardContextual"/>
        </w:rPr>
      </w:pPr>
    </w:p>
    <w:p w14:paraId="34F4E692" w14:textId="77777777" w:rsidR="002E39FA" w:rsidRPr="002E39FA" w:rsidRDefault="002E39FA" w:rsidP="002E39FA">
      <w:pPr>
        <w:spacing w:before="120" w:after="160" w:line="259" w:lineRule="auto"/>
        <w:rPr>
          <w:rFonts w:eastAsia="Calibri" w:cs="Times New Roman"/>
          <w:b/>
          <w:bCs/>
          <w:kern w:val="2"/>
          <w:sz w:val="22"/>
          <w:lang w:val="es-MX"/>
          <w14:ligatures w14:val="standardContextual"/>
        </w:rPr>
      </w:pPr>
      <w:r w:rsidRPr="002E39FA">
        <w:rPr>
          <w:rFonts w:eastAsia="Calibri" w:cs="Times New Roman"/>
          <w:b/>
          <w:bCs/>
          <w:kern w:val="2"/>
          <w:sz w:val="22"/>
          <w:lang w:val="es-MX"/>
          <w14:ligatures w14:val="standardContextual"/>
        </w:rPr>
        <w:t xml:space="preserve">EQUIPO 2: </w:t>
      </w:r>
    </w:p>
    <w:p w14:paraId="323E4F53" w14:textId="77777777" w:rsidR="002E39FA" w:rsidRPr="002E39FA" w:rsidRDefault="002E39FA" w:rsidP="002E39FA">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Aguilar Pérez Johan Ricardo </w:t>
      </w:r>
    </w:p>
    <w:p w14:paraId="1B75E64A" w14:textId="77777777" w:rsidR="002E39FA" w:rsidRPr="002E39FA" w:rsidRDefault="002E39FA" w:rsidP="002E39FA">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Calderón Núñez Mariano Marcel </w:t>
      </w:r>
    </w:p>
    <w:p w14:paraId="15107522" w14:textId="77777777" w:rsidR="002E39FA" w:rsidRPr="002E39FA" w:rsidRDefault="002E39FA" w:rsidP="002E39FA">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Ceballos Pérez Andrea </w:t>
      </w:r>
    </w:p>
    <w:p w14:paraId="336A616F" w14:textId="77777777" w:rsidR="002E39FA" w:rsidRPr="002E39FA" w:rsidRDefault="002E39FA" w:rsidP="002E39FA">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 xml:space="preserve">González Canul Mariana Estefanía </w:t>
      </w:r>
    </w:p>
    <w:p w14:paraId="1328AF20" w14:textId="77777777" w:rsidR="002E39FA" w:rsidRPr="002E39FA" w:rsidRDefault="002E39FA" w:rsidP="002E39FA">
      <w:pPr>
        <w:spacing w:before="120" w:after="160" w:line="240" w:lineRule="auto"/>
        <w:rPr>
          <w:rFonts w:eastAsia="Calibri" w:cs="Times New Roman"/>
          <w:i/>
          <w:iCs/>
          <w:kern w:val="2"/>
          <w:sz w:val="22"/>
          <w:lang w:val="es-MX"/>
          <w14:ligatures w14:val="standardContextual"/>
        </w:rPr>
      </w:pPr>
      <w:r w:rsidRPr="002E39FA">
        <w:rPr>
          <w:rFonts w:eastAsia="Calibri" w:cs="Times New Roman"/>
          <w:i/>
          <w:iCs/>
          <w:kern w:val="2"/>
          <w:sz w:val="22"/>
          <w:lang w:val="es-MX"/>
          <w14:ligatures w14:val="standardContextual"/>
        </w:rPr>
        <w:t>Kuh Esquivel Mauro Arif</w:t>
      </w:r>
    </w:p>
    <w:p w14:paraId="1AD32343" w14:textId="77777777" w:rsidR="002E39FA" w:rsidRPr="002E39FA" w:rsidRDefault="002E39FA" w:rsidP="002E39FA">
      <w:pPr>
        <w:spacing w:before="120" w:after="160" w:line="240" w:lineRule="auto"/>
        <w:rPr>
          <w:rFonts w:eastAsia="Calibri" w:cs="Times New Roman"/>
          <w:i/>
          <w:iCs/>
          <w:kern w:val="2"/>
          <w:sz w:val="22"/>
          <w:lang w:val="es-MX"/>
          <w14:ligatures w14:val="standardContextual"/>
        </w:rPr>
      </w:pPr>
    </w:p>
    <w:p w14:paraId="16EBF9F9" w14:textId="77777777" w:rsidR="002E39FA" w:rsidRDefault="002E39FA" w:rsidP="002E39FA">
      <w:pPr>
        <w:spacing w:before="120" w:after="160" w:line="360" w:lineRule="auto"/>
        <w:rPr>
          <w:rFonts w:eastAsia="Calibri" w:cs="Times New Roman"/>
          <w:kern w:val="2"/>
          <w:sz w:val="22"/>
          <w:lang w:val="es-MX"/>
          <w14:ligatures w14:val="standardContextual"/>
        </w:rPr>
      </w:pPr>
    </w:p>
    <w:p w14:paraId="6767894B" w14:textId="77777777" w:rsidR="002E39FA" w:rsidRDefault="002E39FA" w:rsidP="002E39FA">
      <w:pPr>
        <w:spacing w:before="120" w:after="160" w:line="360" w:lineRule="auto"/>
        <w:rPr>
          <w:rFonts w:eastAsia="Calibri" w:cs="Times New Roman"/>
          <w:kern w:val="2"/>
          <w:sz w:val="22"/>
          <w:lang w:val="es-MX"/>
          <w14:ligatures w14:val="standardContextual"/>
        </w:rPr>
      </w:pPr>
    </w:p>
    <w:p w14:paraId="30FC8381" w14:textId="75E182E5" w:rsidR="002E39FA" w:rsidRPr="002E39FA" w:rsidRDefault="002E39FA" w:rsidP="002E39FA">
      <w:pPr>
        <w:spacing w:before="120" w:after="160" w:line="360" w:lineRule="auto"/>
        <w:rPr>
          <w:rFonts w:eastAsia="Calibri" w:cs="Times New Roman"/>
          <w:kern w:val="2"/>
          <w:sz w:val="22"/>
          <w:lang w:val="es-MX"/>
          <w14:ligatures w14:val="standardContextual"/>
        </w:rPr>
      </w:pPr>
      <w:r w:rsidRPr="002E39FA">
        <w:rPr>
          <w:rFonts w:eastAsia="Calibri" w:cs="Times New Roman"/>
          <w:noProof/>
          <w:kern w:val="2"/>
          <w:szCs w:val="24"/>
          <w:lang w:val="es-MX"/>
          <w14:ligatures w14:val="standardContextual"/>
        </w:rPr>
        <mc:AlternateContent>
          <mc:Choice Requires="wps">
            <w:drawing>
              <wp:anchor distT="0" distB="0" distL="114300" distR="114300" simplePos="0" relativeHeight="251661312" behindDoc="0" locked="0" layoutInCell="1" allowOverlap="1" wp14:anchorId="20C7304F" wp14:editId="29B7EB04">
                <wp:simplePos x="0" y="0"/>
                <wp:positionH relativeFrom="margin">
                  <wp:align>center</wp:align>
                </wp:positionH>
                <wp:positionV relativeFrom="paragraph">
                  <wp:posOffset>712421</wp:posOffset>
                </wp:positionV>
                <wp:extent cx="6591300" cy="180753"/>
                <wp:effectExtent l="0" t="0" r="0" b="0"/>
                <wp:wrapNone/>
                <wp:docPr id="956773285" name="Rectangle 4"/>
                <wp:cNvGraphicFramePr/>
                <a:graphic xmlns:a="http://schemas.openxmlformats.org/drawingml/2006/main">
                  <a:graphicData uri="http://schemas.microsoft.com/office/word/2010/wordprocessingShape">
                    <wps:wsp>
                      <wps:cNvSpPr/>
                      <wps:spPr>
                        <a:xfrm>
                          <a:off x="0" y="0"/>
                          <a:ext cx="6591300" cy="180753"/>
                        </a:xfrm>
                        <a:prstGeom prst="rect">
                          <a:avLst/>
                        </a:prstGeom>
                        <a:solidFill>
                          <a:srgbClr val="07112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59117" id="Rectangle 4" o:spid="_x0000_s1026" style="position:absolute;margin-left:0;margin-top:56.1pt;width:519pt;height:14.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" fillcolor="#07112b" stroked="f" strokeweight="1pt">
                <w10:wrap anchorx="margin"/>
              </v:rect>
            </w:pict>
          </mc:Fallback>
        </mc:AlternateContent>
      </w:r>
    </w:p>
    <w:tbl>
      <w:tblPr>
        <w:tblStyle w:val="PlainTable51"/>
        <w:tblW w:w="0" w:type="auto"/>
        <w:tblLook w:val="04A0" w:firstRow="1" w:lastRow="0" w:firstColumn="1" w:lastColumn="0" w:noHBand="0" w:noVBand="1"/>
      </w:tblPr>
      <w:tblGrid>
        <w:gridCol w:w="2942"/>
        <w:gridCol w:w="5886"/>
      </w:tblGrid>
      <w:tr w:rsidR="002E39FA" w:rsidRPr="002E39FA" w14:paraId="5922A48A" w14:textId="77777777" w:rsidTr="00E949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8" w:type="dxa"/>
            <w:gridSpan w:val="2"/>
          </w:tcPr>
          <w:p w14:paraId="624DAE3F" w14:textId="77777777" w:rsidR="002E39FA" w:rsidRPr="002E39FA" w:rsidRDefault="002E39FA" w:rsidP="002E39FA">
            <w:pPr>
              <w:spacing w:line="360" w:lineRule="auto"/>
              <w:rPr>
                <w:rFonts w:eastAsia="Calibri"/>
                <w:b/>
                <w:bCs/>
              </w:rPr>
            </w:pPr>
            <w:r w:rsidRPr="002E39FA">
              <w:rPr>
                <w:rFonts w:eastAsia="Calibri"/>
                <w:b/>
                <w:bCs/>
              </w:rPr>
              <w:lastRenderedPageBreak/>
              <w:t xml:space="preserve">TÍTULO </w:t>
            </w:r>
          </w:p>
        </w:tc>
      </w:tr>
      <w:tr w:rsidR="002E39FA" w:rsidRPr="002E39FA" w14:paraId="5F34A8A6" w14:textId="77777777" w:rsidTr="00E94925">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8828" w:type="dxa"/>
            <w:gridSpan w:val="2"/>
          </w:tcPr>
          <w:p w14:paraId="210F336D" w14:textId="717C7CCF" w:rsidR="002E39FA" w:rsidRPr="002E39FA" w:rsidRDefault="005A43D4" w:rsidP="002E39FA">
            <w:pPr>
              <w:spacing w:line="360" w:lineRule="auto"/>
              <w:rPr>
                <w:rFonts w:eastAsia="Calibri"/>
              </w:rPr>
            </w:pPr>
            <w:r>
              <w:rPr>
                <w:rFonts w:eastAsia="Calibri"/>
              </w:rPr>
              <w:t>Diseño del modelo relacional MYSQL</w:t>
            </w:r>
          </w:p>
        </w:tc>
      </w:tr>
      <w:tr w:rsidR="002E39FA" w:rsidRPr="002E39FA" w14:paraId="2032A67C" w14:textId="77777777" w:rsidTr="00E94925">
        <w:tc>
          <w:tcPr>
            <w:cnfStyle w:val="001000000000" w:firstRow="0" w:lastRow="0" w:firstColumn="1" w:lastColumn="0" w:oddVBand="0" w:evenVBand="0" w:oddHBand="0" w:evenHBand="0" w:firstRowFirstColumn="0" w:firstRowLastColumn="0" w:lastRowFirstColumn="0" w:lastRowLastColumn="0"/>
            <w:tcW w:w="2942" w:type="dxa"/>
          </w:tcPr>
          <w:p w14:paraId="0236D029" w14:textId="77777777" w:rsidR="002E39FA" w:rsidRPr="002E39FA" w:rsidRDefault="002E39FA" w:rsidP="002E39FA">
            <w:pPr>
              <w:spacing w:line="360" w:lineRule="auto"/>
              <w:rPr>
                <w:rFonts w:eastAsia="Calibri"/>
                <w:b/>
                <w:bCs/>
              </w:rPr>
            </w:pPr>
            <w:r w:rsidRPr="002E39FA">
              <w:rPr>
                <w:rFonts w:eastAsia="Calibri"/>
                <w:b/>
                <w:bCs/>
              </w:rPr>
              <w:t>NOMBRE DE ARCHIVO</w:t>
            </w:r>
          </w:p>
        </w:tc>
        <w:tc>
          <w:tcPr>
            <w:tcW w:w="5886" w:type="dxa"/>
          </w:tcPr>
          <w:p w14:paraId="0BDC5EEF" w14:textId="12EF5C1E" w:rsidR="002E39FA" w:rsidRPr="002E39FA" w:rsidRDefault="002E39FA" w:rsidP="002E39FA">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PD-</w:t>
            </w:r>
            <w:r w:rsidR="005A43D4">
              <w:rPr>
                <w:rFonts w:cs="Times New Roman"/>
              </w:rPr>
              <w:t>DB</w:t>
            </w:r>
            <w:r>
              <w:rPr>
                <w:rFonts w:cs="Times New Roman"/>
              </w:rPr>
              <w:t>-01</w:t>
            </w:r>
          </w:p>
        </w:tc>
      </w:tr>
      <w:tr w:rsidR="002E39FA" w:rsidRPr="002E39FA" w14:paraId="0E2247E9" w14:textId="77777777" w:rsidTr="00E94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2299B3C" w14:textId="77777777" w:rsidR="002E39FA" w:rsidRPr="002E39FA" w:rsidRDefault="002E39FA" w:rsidP="002E39FA">
            <w:pPr>
              <w:spacing w:line="360" w:lineRule="auto"/>
              <w:rPr>
                <w:rFonts w:eastAsia="Calibri"/>
                <w:b/>
                <w:bCs/>
              </w:rPr>
            </w:pPr>
            <w:r w:rsidRPr="002E39FA">
              <w:rPr>
                <w:rFonts w:eastAsia="Calibri"/>
                <w:b/>
                <w:bCs/>
              </w:rPr>
              <w:t xml:space="preserve">FECHA </w:t>
            </w:r>
          </w:p>
        </w:tc>
        <w:tc>
          <w:tcPr>
            <w:tcW w:w="5886" w:type="dxa"/>
          </w:tcPr>
          <w:p w14:paraId="2135203B" w14:textId="0C8B4FFF" w:rsidR="002E39FA" w:rsidRPr="002E39FA" w:rsidRDefault="002E39FA" w:rsidP="002E39FA">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23</w:t>
            </w:r>
            <w:r w:rsidRPr="002E39FA">
              <w:rPr>
                <w:rFonts w:cs="Times New Roman"/>
              </w:rPr>
              <w:t xml:space="preserve"> de septiembre de 2026 </w:t>
            </w:r>
          </w:p>
        </w:tc>
      </w:tr>
    </w:tbl>
    <w:p w14:paraId="542D6C44" w14:textId="77777777" w:rsidR="002E39FA" w:rsidRPr="002E39FA" w:rsidRDefault="002E39FA" w:rsidP="002E39FA">
      <w:pPr>
        <w:spacing w:line="360" w:lineRule="auto"/>
        <w:rPr>
          <w:rFonts w:eastAsia="Calibri" w:cs="Times New Roman"/>
          <w:kern w:val="2"/>
          <w:lang w:val="es-MX"/>
          <w14:ligatures w14:val="standardContextual"/>
        </w:rPr>
      </w:pPr>
    </w:p>
    <w:tbl>
      <w:tblPr>
        <w:tblStyle w:val="PlainTable51"/>
        <w:tblW w:w="0" w:type="auto"/>
        <w:tblLook w:val="04A0" w:firstRow="1" w:lastRow="0" w:firstColumn="1" w:lastColumn="0" w:noHBand="0" w:noVBand="1"/>
      </w:tblPr>
      <w:tblGrid>
        <w:gridCol w:w="1765"/>
        <w:gridCol w:w="1766"/>
        <w:gridCol w:w="1765"/>
        <w:gridCol w:w="3532"/>
      </w:tblGrid>
      <w:tr w:rsidR="002E39FA" w:rsidRPr="002E39FA" w14:paraId="14C658A0" w14:textId="77777777" w:rsidTr="00E949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8" w:type="dxa"/>
            <w:gridSpan w:val="4"/>
          </w:tcPr>
          <w:p w14:paraId="6D9F5680" w14:textId="77777777" w:rsidR="002E39FA" w:rsidRPr="002E39FA" w:rsidRDefault="002E39FA" w:rsidP="002E39FA">
            <w:pPr>
              <w:spacing w:line="360" w:lineRule="auto"/>
              <w:rPr>
                <w:rFonts w:eastAsia="Calibri"/>
                <w:b/>
                <w:bCs/>
              </w:rPr>
            </w:pPr>
            <w:r w:rsidRPr="002E39FA">
              <w:rPr>
                <w:rFonts w:eastAsia="Calibri"/>
                <w:b/>
                <w:bCs/>
              </w:rPr>
              <w:t xml:space="preserve">HISTORICO DE VERSIONES  </w:t>
            </w:r>
          </w:p>
        </w:tc>
      </w:tr>
      <w:tr w:rsidR="002E39FA" w:rsidRPr="002E39FA" w14:paraId="22CD9417" w14:textId="77777777" w:rsidTr="00E94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1842A9CD" w14:textId="77777777" w:rsidR="002E39FA" w:rsidRPr="002E39FA" w:rsidRDefault="002E39FA" w:rsidP="002E39FA">
            <w:pPr>
              <w:spacing w:line="360" w:lineRule="auto"/>
              <w:rPr>
                <w:rFonts w:eastAsia="Calibri"/>
                <w:b/>
                <w:bCs/>
                <w:sz w:val="26"/>
              </w:rPr>
            </w:pPr>
            <w:r w:rsidRPr="002E39FA">
              <w:rPr>
                <w:rFonts w:eastAsia="Calibri"/>
                <w:b/>
                <w:bCs/>
              </w:rPr>
              <w:t xml:space="preserve">Versión </w:t>
            </w:r>
          </w:p>
        </w:tc>
        <w:tc>
          <w:tcPr>
            <w:tcW w:w="1766" w:type="dxa"/>
          </w:tcPr>
          <w:p w14:paraId="5078CF60" w14:textId="77777777" w:rsidR="002E39FA" w:rsidRPr="002E39FA" w:rsidRDefault="002E39FA" w:rsidP="002E39FA">
            <w:pPr>
              <w:spacing w:line="36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b/>
                <w:bCs/>
                <w:i/>
                <w:iCs/>
                <w:sz w:val="26"/>
              </w:rPr>
            </w:pPr>
            <w:r w:rsidRPr="002E39FA">
              <w:rPr>
                <w:rFonts w:eastAsia="Times New Roman" w:cs="Times New Roman"/>
                <w:b/>
                <w:bCs/>
                <w:i/>
                <w:iCs/>
                <w:sz w:val="26"/>
              </w:rPr>
              <w:t xml:space="preserve">Fecha </w:t>
            </w:r>
          </w:p>
        </w:tc>
        <w:tc>
          <w:tcPr>
            <w:tcW w:w="1765" w:type="dxa"/>
          </w:tcPr>
          <w:p w14:paraId="45B86EAA" w14:textId="77777777" w:rsidR="002E39FA" w:rsidRPr="002E39FA" w:rsidRDefault="002E39FA" w:rsidP="002E39FA">
            <w:pPr>
              <w:spacing w:line="36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b/>
                <w:bCs/>
                <w:i/>
                <w:iCs/>
                <w:sz w:val="26"/>
              </w:rPr>
            </w:pPr>
            <w:r w:rsidRPr="002E39FA">
              <w:rPr>
                <w:rFonts w:eastAsia="Times New Roman" w:cs="Times New Roman"/>
                <w:b/>
                <w:bCs/>
                <w:i/>
                <w:iCs/>
                <w:sz w:val="26"/>
              </w:rPr>
              <w:t>Responsable</w:t>
            </w:r>
          </w:p>
        </w:tc>
        <w:tc>
          <w:tcPr>
            <w:tcW w:w="3532" w:type="dxa"/>
          </w:tcPr>
          <w:p w14:paraId="4F7A52F6" w14:textId="77777777" w:rsidR="002E39FA" w:rsidRPr="002E39FA" w:rsidRDefault="002E39FA" w:rsidP="002E39FA">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i/>
                <w:iCs/>
              </w:rPr>
            </w:pPr>
            <w:r w:rsidRPr="002E39FA">
              <w:rPr>
                <w:rFonts w:eastAsia="Times New Roman" w:cs="Times New Roman"/>
                <w:b/>
                <w:bCs/>
                <w:i/>
                <w:iCs/>
                <w:sz w:val="26"/>
              </w:rPr>
              <w:t>Nombre del Archivo</w:t>
            </w:r>
          </w:p>
        </w:tc>
      </w:tr>
      <w:tr w:rsidR="002E39FA" w:rsidRPr="002E39FA" w14:paraId="0C2F5B7F" w14:textId="77777777" w:rsidTr="00E94925">
        <w:tc>
          <w:tcPr>
            <w:cnfStyle w:val="001000000000" w:firstRow="0" w:lastRow="0" w:firstColumn="1" w:lastColumn="0" w:oddVBand="0" w:evenVBand="0" w:oddHBand="0" w:evenHBand="0" w:firstRowFirstColumn="0" w:firstRowLastColumn="0" w:lastRowFirstColumn="0" w:lastRowLastColumn="0"/>
            <w:tcW w:w="1765" w:type="dxa"/>
          </w:tcPr>
          <w:p w14:paraId="43B6FF56" w14:textId="77777777" w:rsidR="002E39FA" w:rsidRPr="002E39FA" w:rsidRDefault="002E39FA" w:rsidP="002E39FA">
            <w:pPr>
              <w:spacing w:line="360" w:lineRule="auto"/>
              <w:rPr>
                <w:rFonts w:eastAsia="Calibri"/>
              </w:rPr>
            </w:pPr>
            <w:r w:rsidRPr="002E39FA">
              <w:rPr>
                <w:rFonts w:eastAsia="Calibri"/>
              </w:rPr>
              <w:t>0.1</w:t>
            </w:r>
          </w:p>
        </w:tc>
        <w:tc>
          <w:tcPr>
            <w:tcW w:w="1766" w:type="dxa"/>
          </w:tcPr>
          <w:p w14:paraId="5E6E5CEF" w14:textId="42791732" w:rsidR="002E39FA" w:rsidRPr="002E39FA" w:rsidRDefault="002E39FA" w:rsidP="002E39FA">
            <w:pPr>
              <w:spacing w:line="36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6"/>
              </w:rPr>
            </w:pPr>
            <w:r w:rsidRPr="002E39FA">
              <w:rPr>
                <w:rFonts w:eastAsia="Times New Roman" w:cs="Times New Roman"/>
                <w:sz w:val="26"/>
              </w:rPr>
              <w:t>2</w:t>
            </w:r>
            <w:r>
              <w:rPr>
                <w:rFonts w:eastAsia="Times New Roman" w:cs="Times New Roman"/>
                <w:sz w:val="26"/>
              </w:rPr>
              <w:t>3</w:t>
            </w:r>
            <w:r w:rsidRPr="002E39FA">
              <w:rPr>
                <w:rFonts w:eastAsia="Times New Roman" w:cs="Times New Roman"/>
                <w:sz w:val="26"/>
              </w:rPr>
              <w:t>/0</w:t>
            </w:r>
            <w:r>
              <w:rPr>
                <w:rFonts w:eastAsia="Times New Roman" w:cs="Times New Roman"/>
                <w:sz w:val="26"/>
              </w:rPr>
              <w:t>9</w:t>
            </w:r>
            <w:r w:rsidRPr="002E39FA">
              <w:rPr>
                <w:rFonts w:eastAsia="Times New Roman" w:cs="Times New Roman"/>
                <w:sz w:val="26"/>
              </w:rPr>
              <w:t>/2026</w:t>
            </w:r>
          </w:p>
        </w:tc>
        <w:tc>
          <w:tcPr>
            <w:tcW w:w="1765" w:type="dxa"/>
          </w:tcPr>
          <w:p w14:paraId="4AF01CBB" w14:textId="77777777" w:rsidR="002E39FA" w:rsidRPr="002E39FA" w:rsidRDefault="002E39FA" w:rsidP="002E39FA">
            <w:pPr>
              <w:spacing w:line="36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 w:val="26"/>
              </w:rPr>
            </w:pPr>
            <w:r w:rsidRPr="002E39FA">
              <w:rPr>
                <w:rFonts w:eastAsia="Times New Roman" w:cs="Times New Roman"/>
                <w:sz w:val="26"/>
              </w:rPr>
              <w:t>Equipo 2</w:t>
            </w:r>
          </w:p>
        </w:tc>
        <w:tc>
          <w:tcPr>
            <w:tcW w:w="3532" w:type="dxa"/>
          </w:tcPr>
          <w:p w14:paraId="788B1EF3" w14:textId="312BBB6F" w:rsidR="002E39FA" w:rsidRPr="002E39FA" w:rsidRDefault="002E39FA" w:rsidP="002E39FA">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 w:val="26"/>
              </w:rPr>
            </w:pPr>
            <w:r>
              <w:rPr>
                <w:rFonts w:eastAsia="Times New Roman" w:cs="Times New Roman"/>
                <w:sz w:val="26"/>
              </w:rPr>
              <w:t>PD-</w:t>
            </w:r>
            <w:r w:rsidR="005A43D4">
              <w:rPr>
                <w:rFonts w:eastAsia="Times New Roman" w:cs="Times New Roman"/>
                <w:sz w:val="26"/>
              </w:rPr>
              <w:t>DB</w:t>
            </w:r>
            <w:r>
              <w:rPr>
                <w:rFonts w:eastAsia="Times New Roman" w:cs="Times New Roman"/>
                <w:sz w:val="26"/>
              </w:rPr>
              <w:t>-01</w:t>
            </w:r>
          </w:p>
        </w:tc>
      </w:tr>
    </w:tbl>
    <w:p w14:paraId="533B6C2B" w14:textId="77777777" w:rsidR="002E39FA" w:rsidRPr="002E39FA" w:rsidRDefault="002E39FA" w:rsidP="002E39FA">
      <w:pPr>
        <w:spacing w:line="360" w:lineRule="auto"/>
        <w:rPr>
          <w:rFonts w:eastAsia="Calibri" w:cs="Times New Roman"/>
          <w:kern w:val="2"/>
          <w:lang w:val="es-MX"/>
          <w14:ligatures w14:val="standardContextual"/>
        </w:rPr>
      </w:pPr>
    </w:p>
    <w:tbl>
      <w:tblPr>
        <w:tblStyle w:val="PlainTable51"/>
        <w:tblW w:w="0" w:type="auto"/>
        <w:tblLook w:val="04A0" w:firstRow="1" w:lastRow="0" w:firstColumn="1" w:lastColumn="0" w:noHBand="0" w:noVBand="1"/>
      </w:tblPr>
      <w:tblGrid>
        <w:gridCol w:w="4050"/>
        <w:gridCol w:w="4788"/>
      </w:tblGrid>
      <w:tr w:rsidR="002E39FA" w:rsidRPr="002E39FA" w14:paraId="1BCBBE5A" w14:textId="77777777" w:rsidTr="00E949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38" w:type="dxa"/>
            <w:gridSpan w:val="2"/>
          </w:tcPr>
          <w:p w14:paraId="29B18F1B" w14:textId="77777777" w:rsidR="002E39FA" w:rsidRPr="002E39FA" w:rsidRDefault="002E39FA" w:rsidP="002E39FA">
            <w:pPr>
              <w:spacing w:line="360" w:lineRule="auto"/>
              <w:rPr>
                <w:rFonts w:eastAsia="Calibri"/>
                <w:b/>
                <w:bCs/>
              </w:rPr>
            </w:pPr>
            <w:r w:rsidRPr="002E39FA">
              <w:rPr>
                <w:rFonts w:eastAsia="Calibri"/>
                <w:b/>
                <w:bCs/>
              </w:rPr>
              <w:t xml:space="preserve">RESPONSABLES </w:t>
            </w:r>
          </w:p>
        </w:tc>
      </w:tr>
      <w:tr w:rsidR="002E39FA" w:rsidRPr="002E39FA" w14:paraId="759A2FD1" w14:textId="77777777" w:rsidTr="00E94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tcPr>
          <w:p w14:paraId="7252375E" w14:textId="77777777" w:rsidR="002E39FA" w:rsidRPr="002E39FA" w:rsidRDefault="002E39FA" w:rsidP="002E39FA">
            <w:pPr>
              <w:spacing w:line="360" w:lineRule="auto"/>
              <w:rPr>
                <w:rFonts w:eastAsia="Calibri"/>
                <w:b/>
                <w:bCs/>
                <w:sz w:val="26"/>
              </w:rPr>
            </w:pPr>
            <w:r w:rsidRPr="002E39FA">
              <w:rPr>
                <w:rFonts w:eastAsia="Calibri"/>
                <w:b/>
                <w:bCs/>
              </w:rPr>
              <w:t>Nombre</w:t>
            </w:r>
          </w:p>
        </w:tc>
        <w:tc>
          <w:tcPr>
            <w:tcW w:w="4788" w:type="dxa"/>
          </w:tcPr>
          <w:p w14:paraId="57230596" w14:textId="77777777" w:rsidR="002E39FA" w:rsidRPr="002E39FA" w:rsidRDefault="002E39FA" w:rsidP="002E39FA">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i/>
                <w:iCs/>
              </w:rPr>
            </w:pPr>
            <w:r w:rsidRPr="002E39FA">
              <w:rPr>
                <w:rFonts w:cs="Times New Roman"/>
                <w:b/>
                <w:bCs/>
                <w:i/>
                <w:iCs/>
              </w:rPr>
              <w:t xml:space="preserve">Firmas </w:t>
            </w:r>
          </w:p>
        </w:tc>
      </w:tr>
      <w:tr w:rsidR="002E39FA" w:rsidRPr="002E39FA" w14:paraId="63F981E8" w14:textId="77777777" w:rsidTr="00E94925">
        <w:trPr>
          <w:trHeight w:val="720"/>
        </w:trPr>
        <w:tc>
          <w:tcPr>
            <w:cnfStyle w:val="001000000000" w:firstRow="0" w:lastRow="0" w:firstColumn="1" w:lastColumn="0" w:oddVBand="0" w:evenVBand="0" w:oddHBand="0" w:evenHBand="0" w:firstRowFirstColumn="0" w:firstRowLastColumn="0" w:lastRowFirstColumn="0" w:lastRowLastColumn="0"/>
            <w:tcW w:w="4050" w:type="dxa"/>
            <w:vAlign w:val="center"/>
          </w:tcPr>
          <w:p w14:paraId="71D49788" w14:textId="77777777" w:rsidR="002E39FA" w:rsidRPr="002E39FA" w:rsidRDefault="002E39FA" w:rsidP="002E39FA">
            <w:pPr>
              <w:spacing w:line="360" w:lineRule="auto"/>
              <w:jc w:val="center"/>
              <w:rPr>
                <w:rFonts w:eastAsia="Calibri"/>
              </w:rPr>
            </w:pPr>
            <w:r w:rsidRPr="002E39FA">
              <w:rPr>
                <w:rFonts w:eastAsia="Calibri"/>
              </w:rPr>
              <w:t>Calderón Núñez Mariano Marcel</w:t>
            </w:r>
          </w:p>
        </w:tc>
        <w:tc>
          <w:tcPr>
            <w:tcW w:w="4788" w:type="dxa"/>
          </w:tcPr>
          <w:p w14:paraId="03C62802" w14:textId="77777777" w:rsidR="002E39FA" w:rsidRPr="002E39FA" w:rsidRDefault="002E39FA" w:rsidP="002E39FA">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i/>
                <w:iCs/>
              </w:rPr>
            </w:pPr>
          </w:p>
        </w:tc>
      </w:tr>
    </w:tbl>
    <w:p w14:paraId="133FE797" w14:textId="77777777" w:rsidR="002E39FA" w:rsidRPr="002E39FA" w:rsidRDefault="002E39FA" w:rsidP="002E39FA">
      <w:pPr>
        <w:spacing w:line="360" w:lineRule="auto"/>
        <w:rPr>
          <w:rFonts w:eastAsia="Calibri" w:cs="Times New Roman"/>
          <w:kern w:val="2"/>
          <w:lang w:val="es-MX"/>
          <w14:ligatures w14:val="standardContextual"/>
        </w:rPr>
      </w:pPr>
    </w:p>
    <w:tbl>
      <w:tblPr>
        <w:tblStyle w:val="PlainTable51"/>
        <w:tblW w:w="0" w:type="auto"/>
        <w:tblLook w:val="04A0" w:firstRow="1" w:lastRow="0" w:firstColumn="1" w:lastColumn="0" w:noHBand="0" w:noVBand="1"/>
      </w:tblPr>
      <w:tblGrid>
        <w:gridCol w:w="2818"/>
        <w:gridCol w:w="3128"/>
        <w:gridCol w:w="2892"/>
      </w:tblGrid>
      <w:tr w:rsidR="002E39FA" w:rsidRPr="002E39FA" w14:paraId="6BF9361E" w14:textId="77777777" w:rsidTr="00E949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946" w:type="dxa"/>
            <w:gridSpan w:val="2"/>
          </w:tcPr>
          <w:p w14:paraId="15A44B53" w14:textId="77777777" w:rsidR="002E39FA" w:rsidRPr="002E39FA" w:rsidRDefault="002E39FA" w:rsidP="002E39FA">
            <w:pPr>
              <w:spacing w:line="360" w:lineRule="auto"/>
              <w:rPr>
                <w:rFonts w:eastAsia="Calibri"/>
                <w:b/>
                <w:bCs/>
              </w:rPr>
            </w:pPr>
            <w:r w:rsidRPr="002E39FA">
              <w:rPr>
                <w:rFonts w:eastAsia="Calibri"/>
                <w:b/>
                <w:bCs/>
              </w:rPr>
              <w:t xml:space="preserve">Revisado Por  </w:t>
            </w:r>
          </w:p>
        </w:tc>
        <w:tc>
          <w:tcPr>
            <w:tcW w:w="2892" w:type="dxa"/>
          </w:tcPr>
          <w:p w14:paraId="5AEA5CDB" w14:textId="77777777" w:rsidR="002E39FA" w:rsidRPr="002E39FA" w:rsidRDefault="002E39FA" w:rsidP="002E39FA">
            <w:pPr>
              <w:spacing w:line="360" w:lineRule="auto"/>
              <w:cnfStyle w:val="100000000000" w:firstRow="1" w:lastRow="0" w:firstColumn="0" w:lastColumn="0" w:oddVBand="0" w:evenVBand="0" w:oddHBand="0" w:evenHBand="0" w:firstRowFirstColumn="0" w:firstRowLastColumn="0" w:lastRowFirstColumn="0" w:lastRowLastColumn="0"/>
              <w:rPr>
                <w:rFonts w:eastAsia="Calibri"/>
                <w:b/>
                <w:bCs/>
              </w:rPr>
            </w:pPr>
          </w:p>
        </w:tc>
      </w:tr>
      <w:tr w:rsidR="002E39FA" w:rsidRPr="002E39FA" w14:paraId="4C736042" w14:textId="77777777" w:rsidTr="00E949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8" w:type="dxa"/>
          </w:tcPr>
          <w:p w14:paraId="529E00B4" w14:textId="77777777" w:rsidR="002E39FA" w:rsidRPr="002E39FA" w:rsidRDefault="002E39FA" w:rsidP="002E39FA">
            <w:pPr>
              <w:spacing w:line="360" w:lineRule="auto"/>
              <w:rPr>
                <w:rFonts w:eastAsia="Calibri"/>
                <w:b/>
                <w:bCs/>
                <w:sz w:val="26"/>
              </w:rPr>
            </w:pPr>
            <w:r w:rsidRPr="002E39FA">
              <w:rPr>
                <w:rFonts w:eastAsia="Calibri"/>
                <w:b/>
                <w:bCs/>
              </w:rPr>
              <w:t>Nombre</w:t>
            </w:r>
          </w:p>
        </w:tc>
        <w:tc>
          <w:tcPr>
            <w:tcW w:w="3128" w:type="dxa"/>
          </w:tcPr>
          <w:p w14:paraId="128DD122" w14:textId="77777777" w:rsidR="002E39FA" w:rsidRPr="002E39FA" w:rsidRDefault="002E39FA" w:rsidP="002E39FA">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i/>
                <w:iCs/>
              </w:rPr>
            </w:pPr>
            <w:r w:rsidRPr="002E39FA">
              <w:rPr>
                <w:rFonts w:cs="Times New Roman"/>
                <w:b/>
                <w:bCs/>
                <w:i/>
                <w:iCs/>
              </w:rPr>
              <w:t>Firma</w:t>
            </w:r>
          </w:p>
        </w:tc>
        <w:tc>
          <w:tcPr>
            <w:tcW w:w="2892" w:type="dxa"/>
          </w:tcPr>
          <w:p w14:paraId="659CD3B9" w14:textId="77777777" w:rsidR="002E39FA" w:rsidRPr="002E39FA" w:rsidRDefault="002E39FA" w:rsidP="002E39FA">
            <w:pPr>
              <w:spacing w:line="360" w:lineRule="auto"/>
              <w:cnfStyle w:val="000000100000" w:firstRow="0" w:lastRow="0" w:firstColumn="0" w:lastColumn="0" w:oddVBand="0" w:evenVBand="0" w:oddHBand="1" w:evenHBand="0" w:firstRowFirstColumn="0" w:firstRowLastColumn="0" w:lastRowFirstColumn="0" w:lastRowLastColumn="0"/>
              <w:rPr>
                <w:rFonts w:cs="Times New Roman"/>
                <w:b/>
                <w:bCs/>
                <w:i/>
                <w:iCs/>
              </w:rPr>
            </w:pPr>
            <w:r w:rsidRPr="002E39FA">
              <w:rPr>
                <w:rFonts w:cs="Times New Roman"/>
                <w:b/>
                <w:bCs/>
                <w:i/>
                <w:iCs/>
              </w:rPr>
              <w:t xml:space="preserve">Fecha </w:t>
            </w:r>
          </w:p>
        </w:tc>
      </w:tr>
      <w:tr w:rsidR="002E39FA" w:rsidRPr="002E39FA" w14:paraId="02AEA030" w14:textId="77777777" w:rsidTr="00E94925">
        <w:trPr>
          <w:trHeight w:val="720"/>
        </w:trPr>
        <w:tc>
          <w:tcPr>
            <w:cnfStyle w:val="001000000000" w:firstRow="0" w:lastRow="0" w:firstColumn="1" w:lastColumn="0" w:oddVBand="0" w:evenVBand="0" w:oddHBand="0" w:evenHBand="0" w:firstRowFirstColumn="0" w:firstRowLastColumn="0" w:lastRowFirstColumn="0" w:lastRowLastColumn="0"/>
            <w:tcW w:w="2818" w:type="dxa"/>
            <w:vAlign w:val="center"/>
          </w:tcPr>
          <w:p w14:paraId="0140AE14" w14:textId="77777777" w:rsidR="002E39FA" w:rsidRPr="002E39FA" w:rsidRDefault="002E39FA" w:rsidP="002E39FA">
            <w:pPr>
              <w:spacing w:line="360" w:lineRule="auto"/>
              <w:jc w:val="center"/>
              <w:rPr>
                <w:rFonts w:eastAsia="Calibri"/>
              </w:rPr>
            </w:pPr>
          </w:p>
        </w:tc>
        <w:tc>
          <w:tcPr>
            <w:tcW w:w="3128" w:type="dxa"/>
          </w:tcPr>
          <w:p w14:paraId="2962F089" w14:textId="77777777" w:rsidR="002E39FA" w:rsidRPr="002E39FA" w:rsidRDefault="002E39FA" w:rsidP="002E39FA">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i/>
                <w:iCs/>
              </w:rPr>
            </w:pPr>
          </w:p>
        </w:tc>
        <w:tc>
          <w:tcPr>
            <w:tcW w:w="2892" w:type="dxa"/>
          </w:tcPr>
          <w:p w14:paraId="53B2853F" w14:textId="77777777" w:rsidR="002E39FA" w:rsidRPr="002E39FA" w:rsidRDefault="002E39FA" w:rsidP="002E39FA">
            <w:pPr>
              <w:spacing w:line="360" w:lineRule="auto"/>
              <w:cnfStyle w:val="000000000000" w:firstRow="0" w:lastRow="0" w:firstColumn="0" w:lastColumn="0" w:oddVBand="0" w:evenVBand="0" w:oddHBand="0" w:evenHBand="0" w:firstRowFirstColumn="0" w:firstRowLastColumn="0" w:lastRowFirstColumn="0" w:lastRowLastColumn="0"/>
              <w:rPr>
                <w:rFonts w:cs="Times New Roman"/>
                <w:b/>
                <w:bCs/>
                <w:i/>
                <w:iCs/>
              </w:rPr>
            </w:pPr>
          </w:p>
        </w:tc>
      </w:tr>
    </w:tbl>
    <w:p w14:paraId="00440897" w14:textId="77777777" w:rsidR="002E39FA" w:rsidRPr="002E39FA" w:rsidRDefault="002E39FA" w:rsidP="002E39FA">
      <w:pPr>
        <w:spacing w:line="360" w:lineRule="auto"/>
        <w:rPr>
          <w:rFonts w:eastAsia="Calibri" w:cs="Times New Roman"/>
          <w:kern w:val="2"/>
          <w:lang w:val="es-MX"/>
          <w14:ligatures w14:val="standardContextual"/>
        </w:rPr>
      </w:pPr>
    </w:p>
    <w:p w14:paraId="4A9BA3A9" w14:textId="4D0A3058" w:rsidR="00FD7CCE" w:rsidRPr="00DB1544" w:rsidRDefault="00FD7CCE">
      <w:pPr>
        <w:spacing w:line="240" w:lineRule="auto"/>
        <w:rPr>
          <w:lang w:val="es-MX"/>
        </w:rPr>
      </w:pPr>
    </w:p>
    <w:p w14:paraId="2619CFDF" w14:textId="77777777" w:rsidR="002E39FA" w:rsidRDefault="002E39FA">
      <w:pPr>
        <w:jc w:val="center"/>
        <w:rPr>
          <w:rFonts w:eastAsia="Times New Roman"/>
          <w:b/>
          <w:color w:val="000000"/>
          <w:lang w:val="es-MX"/>
        </w:rPr>
      </w:pPr>
    </w:p>
    <w:p w14:paraId="49C8BFB4" w14:textId="77777777" w:rsidR="00FD7CCE" w:rsidRPr="00DB1544" w:rsidRDefault="00000000">
      <w:pPr>
        <w:rPr>
          <w:lang w:val="es-MX"/>
        </w:rPr>
      </w:pPr>
      <w:r w:rsidRPr="00DB1544">
        <w:rPr>
          <w:lang w:val="es-MX"/>
        </w:rPr>
        <w:br w:type="page"/>
      </w:r>
    </w:p>
    <w:sdt>
      <w:sdtPr>
        <w:rPr>
          <w:sz w:val="22"/>
          <w:szCs w:val="22"/>
        </w:rPr>
        <w:id w:val="-2091849975"/>
        <w:docPartObj>
          <w:docPartGallery w:val="Table of Contents"/>
          <w:docPartUnique/>
        </w:docPartObj>
      </w:sdtPr>
      <w:sdtEndPr>
        <w:rPr>
          <w:rFonts w:eastAsiaTheme="minorEastAsia" w:cstheme="minorBidi"/>
          <w:noProof/>
          <w:color w:val="auto"/>
        </w:rPr>
      </w:sdtEndPr>
      <w:sdtContent>
        <w:p w14:paraId="480D290D" w14:textId="25B65E0F" w:rsidR="002E39FA" w:rsidRPr="00BA5E8A" w:rsidRDefault="002E39FA" w:rsidP="00BA5E8A">
          <w:pPr>
            <w:pStyle w:val="TOCHeading"/>
            <w:spacing w:before="0" w:after="0"/>
            <w:rPr>
              <w:rFonts w:cs="Times New Roman"/>
              <w:sz w:val="22"/>
              <w:szCs w:val="22"/>
            </w:rPr>
          </w:pPr>
          <w:proofErr w:type="spellStart"/>
          <w:r w:rsidRPr="00BA5E8A">
            <w:rPr>
              <w:rFonts w:cs="Times New Roman"/>
              <w:sz w:val="22"/>
              <w:szCs w:val="22"/>
            </w:rPr>
            <w:t>Índice</w:t>
          </w:r>
          <w:proofErr w:type="spellEnd"/>
          <w:r w:rsidRPr="00BA5E8A">
            <w:rPr>
              <w:rFonts w:cs="Times New Roman"/>
              <w:sz w:val="22"/>
              <w:szCs w:val="22"/>
            </w:rPr>
            <w:t xml:space="preserve"> </w:t>
          </w:r>
        </w:p>
        <w:p w14:paraId="5763E4C6" w14:textId="14E8AB3B" w:rsidR="00BA5E8A" w:rsidRPr="00BA5E8A" w:rsidRDefault="002E39FA" w:rsidP="00BA5E8A">
          <w:pPr>
            <w:pStyle w:val="TOC1"/>
            <w:tabs>
              <w:tab w:val="left" w:pos="480"/>
              <w:tab w:val="right" w:leader="dot" w:pos="9350"/>
            </w:tabs>
            <w:spacing w:after="0"/>
            <w:rPr>
              <w:rFonts w:asciiTheme="minorHAnsi" w:hAnsiTheme="minorHAnsi"/>
              <w:noProof/>
              <w:kern w:val="2"/>
              <w:sz w:val="22"/>
              <w:lang w:val="es-MX" w:eastAsia="es-MX"/>
              <w14:ligatures w14:val="standardContextual"/>
            </w:rPr>
          </w:pPr>
          <w:r w:rsidRPr="00BA5E8A">
            <w:rPr>
              <w:sz w:val="22"/>
            </w:rPr>
            <w:fldChar w:fldCharType="begin"/>
          </w:r>
          <w:r w:rsidRPr="00BA5E8A">
            <w:rPr>
              <w:sz w:val="22"/>
            </w:rPr>
            <w:instrText xml:space="preserve"> TOC \o "1-3" \h \z \u </w:instrText>
          </w:r>
          <w:r w:rsidRPr="00BA5E8A">
            <w:rPr>
              <w:sz w:val="22"/>
            </w:rPr>
            <w:fldChar w:fldCharType="separate"/>
          </w:r>
          <w:hyperlink w:anchor="_Toc240818529" w:history="1">
            <w:r w:rsidR="00BA5E8A" w:rsidRPr="00BA5E8A">
              <w:rPr>
                <w:rStyle w:val="Hyperlink"/>
                <w:noProof/>
                <w:sz w:val="22"/>
                <w:lang w:val="es-MX"/>
              </w:rPr>
              <w:t>1.</w:t>
            </w:r>
            <w:r w:rsidR="00BA5E8A" w:rsidRPr="00BA5E8A">
              <w:rPr>
                <w:rFonts w:asciiTheme="minorHAnsi" w:hAnsiTheme="minorHAnsi"/>
                <w:noProof/>
                <w:kern w:val="2"/>
                <w:sz w:val="22"/>
                <w:lang w:val="es-MX" w:eastAsia="es-MX"/>
                <w14:ligatures w14:val="standardContextual"/>
              </w:rPr>
              <w:tab/>
            </w:r>
            <w:r w:rsidR="00BA5E8A" w:rsidRPr="00BA5E8A">
              <w:rPr>
                <w:rStyle w:val="Hyperlink"/>
                <w:noProof/>
                <w:sz w:val="22"/>
                <w:lang w:val="es-MX"/>
              </w:rPr>
              <w:t>INTRODUCCIÓN</w:t>
            </w:r>
            <w:r w:rsidR="00BA5E8A" w:rsidRPr="00BA5E8A">
              <w:rPr>
                <w:noProof/>
                <w:webHidden/>
                <w:sz w:val="22"/>
              </w:rPr>
              <w:tab/>
            </w:r>
            <w:r w:rsidR="00BA5E8A" w:rsidRPr="00BA5E8A">
              <w:rPr>
                <w:noProof/>
                <w:webHidden/>
                <w:sz w:val="22"/>
              </w:rPr>
              <w:fldChar w:fldCharType="begin"/>
            </w:r>
            <w:r w:rsidR="00BA5E8A" w:rsidRPr="00BA5E8A">
              <w:rPr>
                <w:noProof/>
                <w:webHidden/>
                <w:sz w:val="22"/>
              </w:rPr>
              <w:instrText xml:space="preserve"> PAGEREF _Toc240818529 \h </w:instrText>
            </w:r>
            <w:r w:rsidR="00BA5E8A" w:rsidRPr="00BA5E8A">
              <w:rPr>
                <w:noProof/>
                <w:webHidden/>
                <w:sz w:val="22"/>
              </w:rPr>
            </w:r>
            <w:r w:rsidR="00BA5E8A" w:rsidRPr="00BA5E8A">
              <w:rPr>
                <w:noProof/>
                <w:webHidden/>
                <w:sz w:val="22"/>
              </w:rPr>
              <w:fldChar w:fldCharType="separate"/>
            </w:r>
            <w:r w:rsidR="00F451BC">
              <w:rPr>
                <w:noProof/>
                <w:webHidden/>
                <w:sz w:val="22"/>
              </w:rPr>
              <w:t>4</w:t>
            </w:r>
            <w:r w:rsidR="00BA5E8A" w:rsidRPr="00BA5E8A">
              <w:rPr>
                <w:noProof/>
                <w:webHidden/>
                <w:sz w:val="22"/>
              </w:rPr>
              <w:fldChar w:fldCharType="end"/>
            </w:r>
          </w:hyperlink>
        </w:p>
        <w:p w14:paraId="2E4C6516" w14:textId="6C352CC0" w:rsidR="00BA5E8A" w:rsidRPr="00BA5E8A" w:rsidRDefault="00BA5E8A" w:rsidP="00BA5E8A">
          <w:pPr>
            <w:pStyle w:val="TOC1"/>
            <w:tabs>
              <w:tab w:val="left" w:pos="480"/>
              <w:tab w:val="right" w:leader="dot" w:pos="9350"/>
            </w:tabs>
            <w:spacing w:after="0"/>
            <w:rPr>
              <w:rFonts w:asciiTheme="minorHAnsi" w:hAnsiTheme="minorHAnsi"/>
              <w:noProof/>
              <w:kern w:val="2"/>
              <w:sz w:val="22"/>
              <w:lang w:val="es-MX" w:eastAsia="es-MX"/>
              <w14:ligatures w14:val="standardContextual"/>
            </w:rPr>
          </w:pPr>
          <w:hyperlink w:anchor="_Toc240818530" w:history="1">
            <w:r w:rsidRPr="00BA5E8A">
              <w:rPr>
                <w:rStyle w:val="Hyperlink"/>
                <w:noProof/>
                <w:sz w:val="22"/>
              </w:rPr>
              <w:t>2.</w:t>
            </w:r>
            <w:r w:rsidRPr="00BA5E8A">
              <w:rPr>
                <w:rFonts w:asciiTheme="minorHAnsi" w:hAnsiTheme="minorHAnsi"/>
                <w:noProof/>
                <w:kern w:val="2"/>
                <w:sz w:val="22"/>
                <w:lang w:val="es-MX" w:eastAsia="es-MX"/>
                <w14:ligatures w14:val="standardContextual"/>
              </w:rPr>
              <w:tab/>
            </w:r>
            <w:r w:rsidRPr="00BA5E8A">
              <w:rPr>
                <w:rStyle w:val="Hyperlink"/>
                <w:noProof/>
                <w:sz w:val="22"/>
              </w:rPr>
              <w:t>DIAGRAMA ENTIDAD-RELACIÓN</w:t>
            </w:r>
            <w:r w:rsidRPr="00BA5E8A">
              <w:rPr>
                <w:noProof/>
                <w:webHidden/>
                <w:sz w:val="22"/>
              </w:rPr>
              <w:tab/>
            </w:r>
            <w:r w:rsidRPr="00BA5E8A">
              <w:rPr>
                <w:noProof/>
                <w:webHidden/>
                <w:sz w:val="22"/>
              </w:rPr>
              <w:fldChar w:fldCharType="begin"/>
            </w:r>
            <w:r w:rsidRPr="00BA5E8A">
              <w:rPr>
                <w:noProof/>
                <w:webHidden/>
                <w:sz w:val="22"/>
              </w:rPr>
              <w:instrText xml:space="preserve"> PAGEREF _Toc240818530 \h </w:instrText>
            </w:r>
            <w:r w:rsidRPr="00BA5E8A">
              <w:rPr>
                <w:noProof/>
                <w:webHidden/>
                <w:sz w:val="22"/>
              </w:rPr>
            </w:r>
            <w:r w:rsidRPr="00BA5E8A">
              <w:rPr>
                <w:noProof/>
                <w:webHidden/>
                <w:sz w:val="22"/>
              </w:rPr>
              <w:fldChar w:fldCharType="separate"/>
            </w:r>
            <w:r w:rsidR="00F451BC">
              <w:rPr>
                <w:noProof/>
                <w:webHidden/>
                <w:sz w:val="22"/>
              </w:rPr>
              <w:t>4</w:t>
            </w:r>
            <w:r w:rsidRPr="00BA5E8A">
              <w:rPr>
                <w:noProof/>
                <w:webHidden/>
                <w:sz w:val="22"/>
              </w:rPr>
              <w:fldChar w:fldCharType="end"/>
            </w:r>
          </w:hyperlink>
        </w:p>
        <w:p w14:paraId="43CEB8B6" w14:textId="37506564" w:rsidR="00BA5E8A" w:rsidRPr="00BA5E8A" w:rsidRDefault="00BA5E8A" w:rsidP="00BA5E8A">
          <w:pPr>
            <w:pStyle w:val="TOC1"/>
            <w:tabs>
              <w:tab w:val="left" w:pos="480"/>
              <w:tab w:val="right" w:leader="dot" w:pos="9350"/>
            </w:tabs>
            <w:spacing w:after="0"/>
            <w:rPr>
              <w:rFonts w:asciiTheme="minorHAnsi" w:hAnsiTheme="minorHAnsi"/>
              <w:noProof/>
              <w:kern w:val="2"/>
              <w:sz w:val="22"/>
              <w:lang w:val="es-MX" w:eastAsia="es-MX"/>
              <w14:ligatures w14:val="standardContextual"/>
            </w:rPr>
          </w:pPr>
          <w:hyperlink w:anchor="_Toc240818531" w:history="1">
            <w:r w:rsidRPr="00BA5E8A">
              <w:rPr>
                <w:rStyle w:val="Hyperlink"/>
                <w:noProof/>
                <w:sz w:val="22"/>
                <w:lang w:val="es-MX"/>
              </w:rPr>
              <w:t>3.</w:t>
            </w:r>
            <w:r w:rsidRPr="00BA5E8A">
              <w:rPr>
                <w:rFonts w:asciiTheme="minorHAnsi" w:hAnsiTheme="minorHAnsi"/>
                <w:noProof/>
                <w:kern w:val="2"/>
                <w:sz w:val="22"/>
                <w:lang w:val="es-MX" w:eastAsia="es-MX"/>
                <w14:ligatures w14:val="standardContextual"/>
              </w:rPr>
              <w:tab/>
            </w:r>
            <w:r w:rsidRPr="00BA5E8A">
              <w:rPr>
                <w:rStyle w:val="Hyperlink"/>
                <w:noProof/>
                <w:sz w:val="22"/>
                <w:lang w:val="es-MX"/>
              </w:rPr>
              <w:t>DICCIONARIO DE DATOS</w:t>
            </w:r>
            <w:r w:rsidRPr="00BA5E8A">
              <w:rPr>
                <w:noProof/>
                <w:webHidden/>
                <w:sz w:val="22"/>
              </w:rPr>
              <w:tab/>
            </w:r>
            <w:r w:rsidRPr="00BA5E8A">
              <w:rPr>
                <w:noProof/>
                <w:webHidden/>
                <w:sz w:val="22"/>
              </w:rPr>
              <w:fldChar w:fldCharType="begin"/>
            </w:r>
            <w:r w:rsidRPr="00BA5E8A">
              <w:rPr>
                <w:noProof/>
                <w:webHidden/>
                <w:sz w:val="22"/>
              </w:rPr>
              <w:instrText xml:space="preserve"> PAGEREF _Toc240818531 \h </w:instrText>
            </w:r>
            <w:r w:rsidRPr="00BA5E8A">
              <w:rPr>
                <w:noProof/>
                <w:webHidden/>
                <w:sz w:val="22"/>
              </w:rPr>
            </w:r>
            <w:r w:rsidRPr="00BA5E8A">
              <w:rPr>
                <w:noProof/>
                <w:webHidden/>
                <w:sz w:val="22"/>
              </w:rPr>
              <w:fldChar w:fldCharType="separate"/>
            </w:r>
            <w:r w:rsidR="00F451BC">
              <w:rPr>
                <w:noProof/>
                <w:webHidden/>
                <w:sz w:val="22"/>
              </w:rPr>
              <w:t>5</w:t>
            </w:r>
            <w:r w:rsidRPr="00BA5E8A">
              <w:rPr>
                <w:noProof/>
                <w:webHidden/>
                <w:sz w:val="22"/>
              </w:rPr>
              <w:fldChar w:fldCharType="end"/>
            </w:r>
          </w:hyperlink>
        </w:p>
        <w:p w14:paraId="6C90EF0A" w14:textId="39DAEBD6" w:rsidR="00BA5E8A" w:rsidRPr="00BA5E8A" w:rsidRDefault="00BA5E8A" w:rsidP="00BA5E8A">
          <w:pPr>
            <w:pStyle w:val="TOC2"/>
            <w:tabs>
              <w:tab w:val="right" w:leader="dot" w:pos="9350"/>
            </w:tabs>
            <w:spacing w:after="0"/>
            <w:rPr>
              <w:rFonts w:asciiTheme="minorHAnsi" w:hAnsiTheme="minorHAnsi"/>
              <w:noProof/>
              <w:kern w:val="2"/>
              <w:sz w:val="22"/>
              <w:lang w:val="es-MX" w:eastAsia="es-MX"/>
              <w14:ligatures w14:val="standardContextual"/>
            </w:rPr>
          </w:pPr>
          <w:hyperlink w:anchor="_Toc240818532" w:history="1">
            <w:r w:rsidRPr="00BA5E8A">
              <w:rPr>
                <w:rStyle w:val="Hyperlink"/>
                <w:noProof/>
                <w:sz w:val="22"/>
                <w:lang w:val="es-MX"/>
              </w:rPr>
              <w:t>3.1 Tablas de Entidades Principales (Catálogos y Usuarios)</w:t>
            </w:r>
            <w:r w:rsidRPr="00BA5E8A">
              <w:rPr>
                <w:noProof/>
                <w:webHidden/>
                <w:sz w:val="22"/>
              </w:rPr>
              <w:tab/>
            </w:r>
            <w:r w:rsidRPr="00BA5E8A">
              <w:rPr>
                <w:noProof/>
                <w:webHidden/>
                <w:sz w:val="22"/>
              </w:rPr>
              <w:fldChar w:fldCharType="begin"/>
            </w:r>
            <w:r w:rsidRPr="00BA5E8A">
              <w:rPr>
                <w:noProof/>
                <w:webHidden/>
                <w:sz w:val="22"/>
              </w:rPr>
              <w:instrText xml:space="preserve"> PAGEREF _Toc240818532 \h </w:instrText>
            </w:r>
            <w:r w:rsidRPr="00BA5E8A">
              <w:rPr>
                <w:noProof/>
                <w:webHidden/>
                <w:sz w:val="22"/>
              </w:rPr>
            </w:r>
            <w:r w:rsidRPr="00BA5E8A">
              <w:rPr>
                <w:noProof/>
                <w:webHidden/>
                <w:sz w:val="22"/>
              </w:rPr>
              <w:fldChar w:fldCharType="separate"/>
            </w:r>
            <w:r w:rsidR="00F451BC">
              <w:rPr>
                <w:noProof/>
                <w:webHidden/>
                <w:sz w:val="22"/>
              </w:rPr>
              <w:t>5</w:t>
            </w:r>
            <w:r w:rsidRPr="00BA5E8A">
              <w:rPr>
                <w:noProof/>
                <w:webHidden/>
                <w:sz w:val="22"/>
              </w:rPr>
              <w:fldChar w:fldCharType="end"/>
            </w:r>
          </w:hyperlink>
        </w:p>
        <w:p w14:paraId="0F2F3312" w14:textId="066A6B4C" w:rsidR="00BA5E8A" w:rsidRPr="00BA5E8A" w:rsidRDefault="00BA5E8A" w:rsidP="00BA5E8A">
          <w:pPr>
            <w:pStyle w:val="TOC2"/>
            <w:tabs>
              <w:tab w:val="right" w:leader="dot" w:pos="9350"/>
            </w:tabs>
            <w:spacing w:after="0"/>
            <w:rPr>
              <w:rFonts w:asciiTheme="minorHAnsi" w:hAnsiTheme="minorHAnsi"/>
              <w:noProof/>
              <w:kern w:val="2"/>
              <w:sz w:val="22"/>
              <w:lang w:val="es-MX" w:eastAsia="es-MX"/>
              <w14:ligatures w14:val="standardContextual"/>
            </w:rPr>
          </w:pPr>
          <w:hyperlink w:anchor="_Toc240818533" w:history="1">
            <w:r w:rsidRPr="00BA5E8A">
              <w:rPr>
                <w:rStyle w:val="Hyperlink"/>
                <w:noProof/>
                <w:sz w:val="22"/>
                <w:lang w:val="es-MX"/>
              </w:rPr>
              <w:t>3.2 Tablas Transaccionales</w:t>
            </w:r>
            <w:r w:rsidRPr="00BA5E8A">
              <w:rPr>
                <w:noProof/>
                <w:webHidden/>
                <w:sz w:val="22"/>
              </w:rPr>
              <w:tab/>
            </w:r>
            <w:r w:rsidRPr="00BA5E8A">
              <w:rPr>
                <w:noProof/>
                <w:webHidden/>
                <w:sz w:val="22"/>
              </w:rPr>
              <w:fldChar w:fldCharType="begin"/>
            </w:r>
            <w:r w:rsidRPr="00BA5E8A">
              <w:rPr>
                <w:noProof/>
                <w:webHidden/>
                <w:sz w:val="22"/>
              </w:rPr>
              <w:instrText xml:space="preserve"> PAGEREF _Toc240818533 \h </w:instrText>
            </w:r>
            <w:r w:rsidRPr="00BA5E8A">
              <w:rPr>
                <w:noProof/>
                <w:webHidden/>
                <w:sz w:val="22"/>
              </w:rPr>
            </w:r>
            <w:r w:rsidRPr="00BA5E8A">
              <w:rPr>
                <w:noProof/>
                <w:webHidden/>
                <w:sz w:val="22"/>
              </w:rPr>
              <w:fldChar w:fldCharType="separate"/>
            </w:r>
            <w:r w:rsidR="00F451BC">
              <w:rPr>
                <w:noProof/>
                <w:webHidden/>
                <w:sz w:val="22"/>
              </w:rPr>
              <w:t>7</w:t>
            </w:r>
            <w:r w:rsidRPr="00BA5E8A">
              <w:rPr>
                <w:noProof/>
                <w:webHidden/>
                <w:sz w:val="22"/>
              </w:rPr>
              <w:fldChar w:fldCharType="end"/>
            </w:r>
          </w:hyperlink>
        </w:p>
        <w:p w14:paraId="20C6E453" w14:textId="7523A308" w:rsidR="00BA5E8A" w:rsidRPr="00BA5E8A" w:rsidRDefault="00BA5E8A" w:rsidP="00BA5E8A">
          <w:pPr>
            <w:pStyle w:val="TOC2"/>
            <w:tabs>
              <w:tab w:val="right" w:leader="dot" w:pos="9350"/>
            </w:tabs>
            <w:spacing w:after="0"/>
            <w:rPr>
              <w:rFonts w:asciiTheme="minorHAnsi" w:hAnsiTheme="minorHAnsi"/>
              <w:noProof/>
              <w:kern w:val="2"/>
              <w:sz w:val="22"/>
              <w:lang w:val="es-MX" w:eastAsia="es-MX"/>
              <w14:ligatures w14:val="standardContextual"/>
            </w:rPr>
          </w:pPr>
          <w:hyperlink w:anchor="_Toc240818534" w:history="1">
            <w:r w:rsidRPr="00BA5E8A">
              <w:rPr>
                <w:rStyle w:val="Hyperlink"/>
                <w:noProof/>
                <w:sz w:val="22"/>
                <w:lang w:val="es-MX"/>
              </w:rPr>
              <w:t>3.3 Tablas Puente (Resolución de Muchos a Muchos)</w:t>
            </w:r>
            <w:r w:rsidRPr="00BA5E8A">
              <w:rPr>
                <w:noProof/>
                <w:webHidden/>
                <w:sz w:val="22"/>
              </w:rPr>
              <w:tab/>
            </w:r>
            <w:r w:rsidRPr="00BA5E8A">
              <w:rPr>
                <w:noProof/>
                <w:webHidden/>
                <w:sz w:val="22"/>
              </w:rPr>
              <w:fldChar w:fldCharType="begin"/>
            </w:r>
            <w:r w:rsidRPr="00BA5E8A">
              <w:rPr>
                <w:noProof/>
                <w:webHidden/>
                <w:sz w:val="22"/>
              </w:rPr>
              <w:instrText xml:space="preserve"> PAGEREF _Toc240818534 \h </w:instrText>
            </w:r>
            <w:r w:rsidRPr="00BA5E8A">
              <w:rPr>
                <w:noProof/>
                <w:webHidden/>
                <w:sz w:val="22"/>
              </w:rPr>
            </w:r>
            <w:r w:rsidRPr="00BA5E8A">
              <w:rPr>
                <w:noProof/>
                <w:webHidden/>
                <w:sz w:val="22"/>
              </w:rPr>
              <w:fldChar w:fldCharType="separate"/>
            </w:r>
            <w:r w:rsidR="00F451BC">
              <w:rPr>
                <w:noProof/>
                <w:webHidden/>
                <w:sz w:val="22"/>
              </w:rPr>
              <w:t>9</w:t>
            </w:r>
            <w:r w:rsidRPr="00BA5E8A">
              <w:rPr>
                <w:noProof/>
                <w:webHidden/>
                <w:sz w:val="22"/>
              </w:rPr>
              <w:fldChar w:fldCharType="end"/>
            </w:r>
          </w:hyperlink>
        </w:p>
        <w:p w14:paraId="09321321" w14:textId="70C15E78" w:rsidR="00BA5E8A" w:rsidRPr="00BA5E8A" w:rsidRDefault="00BA5E8A" w:rsidP="00BA5E8A">
          <w:pPr>
            <w:pStyle w:val="TOC1"/>
            <w:tabs>
              <w:tab w:val="right" w:leader="dot" w:pos="9350"/>
            </w:tabs>
            <w:spacing w:after="0"/>
            <w:rPr>
              <w:rFonts w:asciiTheme="minorHAnsi" w:hAnsiTheme="minorHAnsi"/>
              <w:noProof/>
              <w:kern w:val="2"/>
              <w:sz w:val="22"/>
              <w:lang w:val="es-MX" w:eastAsia="es-MX"/>
              <w14:ligatures w14:val="standardContextual"/>
            </w:rPr>
          </w:pPr>
          <w:hyperlink w:anchor="_Toc240818535" w:history="1">
            <w:r w:rsidRPr="00BA5E8A">
              <w:rPr>
                <w:rStyle w:val="Hyperlink"/>
                <w:noProof/>
                <w:sz w:val="22"/>
                <w:lang w:val="es-MX"/>
              </w:rPr>
              <w:t>4. REGLAS DE INTEGRIDAD REFERENCIAL Y RETENCIÓN</w:t>
            </w:r>
            <w:r w:rsidRPr="00BA5E8A">
              <w:rPr>
                <w:noProof/>
                <w:webHidden/>
                <w:sz w:val="22"/>
              </w:rPr>
              <w:tab/>
            </w:r>
            <w:r w:rsidRPr="00BA5E8A">
              <w:rPr>
                <w:noProof/>
                <w:webHidden/>
                <w:sz w:val="22"/>
              </w:rPr>
              <w:fldChar w:fldCharType="begin"/>
            </w:r>
            <w:r w:rsidRPr="00BA5E8A">
              <w:rPr>
                <w:noProof/>
                <w:webHidden/>
                <w:sz w:val="22"/>
              </w:rPr>
              <w:instrText xml:space="preserve"> PAGEREF _Toc240818535 \h </w:instrText>
            </w:r>
            <w:r w:rsidRPr="00BA5E8A">
              <w:rPr>
                <w:noProof/>
                <w:webHidden/>
                <w:sz w:val="22"/>
              </w:rPr>
            </w:r>
            <w:r w:rsidRPr="00BA5E8A">
              <w:rPr>
                <w:noProof/>
                <w:webHidden/>
                <w:sz w:val="22"/>
              </w:rPr>
              <w:fldChar w:fldCharType="separate"/>
            </w:r>
            <w:r w:rsidR="00F451BC">
              <w:rPr>
                <w:noProof/>
                <w:webHidden/>
                <w:sz w:val="22"/>
              </w:rPr>
              <w:t>10</w:t>
            </w:r>
            <w:r w:rsidRPr="00BA5E8A">
              <w:rPr>
                <w:noProof/>
                <w:webHidden/>
                <w:sz w:val="22"/>
              </w:rPr>
              <w:fldChar w:fldCharType="end"/>
            </w:r>
          </w:hyperlink>
        </w:p>
        <w:p w14:paraId="61149DB2" w14:textId="7A23E9A6" w:rsidR="00BA5E8A" w:rsidRPr="00BA5E8A" w:rsidRDefault="00BA5E8A" w:rsidP="00BA5E8A">
          <w:pPr>
            <w:pStyle w:val="TOC1"/>
            <w:tabs>
              <w:tab w:val="right" w:leader="dot" w:pos="9350"/>
            </w:tabs>
            <w:spacing w:after="0"/>
            <w:rPr>
              <w:rFonts w:asciiTheme="minorHAnsi" w:hAnsiTheme="minorHAnsi"/>
              <w:noProof/>
              <w:kern w:val="2"/>
              <w:sz w:val="22"/>
              <w:lang w:val="es-MX" w:eastAsia="es-MX"/>
              <w14:ligatures w14:val="standardContextual"/>
            </w:rPr>
          </w:pPr>
          <w:hyperlink w:anchor="_Toc240818536" w:history="1">
            <w:r w:rsidRPr="00BA5E8A">
              <w:rPr>
                <w:rStyle w:val="Hyperlink"/>
                <w:noProof/>
                <w:sz w:val="22"/>
                <w:lang w:val="es-MX"/>
              </w:rPr>
              <w:t>5. SCRIPT DE DEFINICIÓN DE DATOS (DDL)</w:t>
            </w:r>
            <w:r w:rsidRPr="00BA5E8A">
              <w:rPr>
                <w:noProof/>
                <w:webHidden/>
                <w:sz w:val="22"/>
              </w:rPr>
              <w:tab/>
            </w:r>
            <w:r w:rsidRPr="00BA5E8A">
              <w:rPr>
                <w:noProof/>
                <w:webHidden/>
                <w:sz w:val="22"/>
              </w:rPr>
              <w:fldChar w:fldCharType="begin"/>
            </w:r>
            <w:r w:rsidRPr="00BA5E8A">
              <w:rPr>
                <w:noProof/>
                <w:webHidden/>
                <w:sz w:val="22"/>
              </w:rPr>
              <w:instrText xml:space="preserve"> PAGEREF _Toc240818536 \h </w:instrText>
            </w:r>
            <w:r w:rsidRPr="00BA5E8A">
              <w:rPr>
                <w:noProof/>
                <w:webHidden/>
                <w:sz w:val="22"/>
              </w:rPr>
            </w:r>
            <w:r w:rsidRPr="00BA5E8A">
              <w:rPr>
                <w:noProof/>
                <w:webHidden/>
                <w:sz w:val="22"/>
              </w:rPr>
              <w:fldChar w:fldCharType="separate"/>
            </w:r>
            <w:r w:rsidR="00F451BC">
              <w:rPr>
                <w:noProof/>
                <w:webHidden/>
                <w:sz w:val="22"/>
              </w:rPr>
              <w:t>10</w:t>
            </w:r>
            <w:r w:rsidRPr="00BA5E8A">
              <w:rPr>
                <w:noProof/>
                <w:webHidden/>
                <w:sz w:val="22"/>
              </w:rPr>
              <w:fldChar w:fldCharType="end"/>
            </w:r>
          </w:hyperlink>
        </w:p>
        <w:p w14:paraId="3BECC079" w14:textId="6EF2A528" w:rsidR="002E39FA" w:rsidRPr="00A54082" w:rsidRDefault="002E39FA" w:rsidP="00BA5E8A">
          <w:pPr>
            <w:rPr>
              <w:sz w:val="22"/>
            </w:rPr>
          </w:pPr>
          <w:r w:rsidRPr="00BA5E8A">
            <w:rPr>
              <w:b/>
              <w:bCs/>
              <w:noProof/>
              <w:sz w:val="22"/>
            </w:rPr>
            <w:fldChar w:fldCharType="end"/>
          </w:r>
        </w:p>
      </w:sdtContent>
    </w:sdt>
    <w:p w14:paraId="78F897A7" w14:textId="0A0FA6A4" w:rsidR="00FD7CCE" w:rsidRDefault="00FD7CCE">
      <w:pPr>
        <w:rPr>
          <w:lang w:val="es-MX"/>
        </w:rPr>
      </w:pPr>
    </w:p>
    <w:p w14:paraId="532F1A1E" w14:textId="77777777" w:rsidR="00E533F7" w:rsidRDefault="00E533F7">
      <w:pPr>
        <w:rPr>
          <w:lang w:val="es-MX"/>
        </w:rPr>
      </w:pPr>
    </w:p>
    <w:p w14:paraId="00B91A91" w14:textId="77777777" w:rsidR="00E533F7" w:rsidRDefault="00E533F7">
      <w:pPr>
        <w:rPr>
          <w:lang w:val="es-MX"/>
        </w:rPr>
      </w:pPr>
    </w:p>
    <w:p w14:paraId="33A95BBF" w14:textId="77777777" w:rsidR="00E533F7" w:rsidRDefault="00E533F7">
      <w:pPr>
        <w:rPr>
          <w:lang w:val="es-MX"/>
        </w:rPr>
      </w:pPr>
    </w:p>
    <w:p w14:paraId="1BD706AE" w14:textId="77777777" w:rsidR="00E533F7" w:rsidRDefault="00E533F7">
      <w:pPr>
        <w:rPr>
          <w:lang w:val="es-MX"/>
        </w:rPr>
      </w:pPr>
    </w:p>
    <w:p w14:paraId="4FFC9FF0" w14:textId="77777777" w:rsidR="00E533F7" w:rsidRDefault="00E533F7">
      <w:pPr>
        <w:rPr>
          <w:lang w:val="es-MX"/>
        </w:rPr>
      </w:pPr>
    </w:p>
    <w:p w14:paraId="3D424355" w14:textId="77777777" w:rsidR="00187E8C" w:rsidRDefault="00187E8C">
      <w:pPr>
        <w:rPr>
          <w:lang w:val="es-MX"/>
        </w:rPr>
      </w:pPr>
    </w:p>
    <w:p w14:paraId="414F5C5A" w14:textId="77777777" w:rsidR="00187E8C" w:rsidRDefault="00187E8C">
      <w:pPr>
        <w:rPr>
          <w:lang w:val="es-MX"/>
        </w:rPr>
      </w:pPr>
    </w:p>
    <w:p w14:paraId="3FA01AEB" w14:textId="77777777" w:rsidR="00187E8C" w:rsidRDefault="00187E8C">
      <w:pPr>
        <w:rPr>
          <w:lang w:val="es-MX"/>
        </w:rPr>
      </w:pPr>
    </w:p>
    <w:p w14:paraId="1321D5C8" w14:textId="77777777" w:rsidR="00187E8C" w:rsidRDefault="00187E8C">
      <w:pPr>
        <w:rPr>
          <w:lang w:val="es-MX"/>
        </w:rPr>
      </w:pPr>
    </w:p>
    <w:p w14:paraId="0CB36B56" w14:textId="77777777" w:rsidR="00187E8C" w:rsidRDefault="00187E8C">
      <w:pPr>
        <w:rPr>
          <w:lang w:val="es-MX"/>
        </w:rPr>
      </w:pPr>
    </w:p>
    <w:p w14:paraId="4EC06033" w14:textId="77777777" w:rsidR="00187E8C" w:rsidRDefault="00187E8C">
      <w:pPr>
        <w:rPr>
          <w:lang w:val="es-MX"/>
        </w:rPr>
      </w:pPr>
    </w:p>
    <w:p w14:paraId="67271CE5" w14:textId="77777777" w:rsidR="00187E8C" w:rsidRDefault="00187E8C">
      <w:pPr>
        <w:rPr>
          <w:lang w:val="es-MX"/>
        </w:rPr>
      </w:pPr>
    </w:p>
    <w:p w14:paraId="2BD63358" w14:textId="6E9BC6B8" w:rsidR="00E533F7" w:rsidRDefault="00E533F7" w:rsidP="00E533F7">
      <w:pPr>
        <w:pStyle w:val="Heading1"/>
        <w:numPr>
          <w:ilvl w:val="0"/>
          <w:numId w:val="21"/>
        </w:numPr>
        <w:jc w:val="center"/>
        <w:rPr>
          <w:lang w:val="es-MX"/>
        </w:rPr>
      </w:pPr>
      <w:bookmarkStart w:id="0" w:name="_Toc240818529"/>
      <w:r>
        <w:rPr>
          <w:lang w:val="es-MX"/>
        </w:rPr>
        <w:lastRenderedPageBreak/>
        <w:t>INTRODUCCIÓN</w:t>
      </w:r>
      <w:bookmarkEnd w:id="0"/>
    </w:p>
    <w:p w14:paraId="57283ED3" w14:textId="7CD47E27" w:rsidR="00E533F7" w:rsidRDefault="00E533F7" w:rsidP="00E533F7">
      <w:pPr>
        <w:rPr>
          <w:lang w:val="es-MX"/>
        </w:rPr>
      </w:pPr>
      <w:r w:rsidRPr="00E533F7">
        <w:rPr>
          <w:lang w:val="es-MX"/>
        </w:rPr>
        <w:t xml:space="preserve">El presente documento detalla el diseño físico del modelo relacional para la base de datos del sistema PsicoGestión. El objetivo es traducir las estructuras lógicas definidas en el Documento de Especificación de Requerimientos (ERS) a un esquema técnico óptimo para el Sistema Gestor de Bases de Datos </w:t>
      </w:r>
      <w:r w:rsidRPr="00E533F7">
        <w:rPr>
          <w:b/>
          <w:bCs/>
          <w:lang w:val="es-MX"/>
        </w:rPr>
        <w:t>MySQL</w:t>
      </w:r>
      <w:r w:rsidRPr="00E533F7">
        <w:rPr>
          <w:lang w:val="es-MX"/>
        </w:rPr>
        <w:t xml:space="preserve">, utilizando el motor de almacenamiento </w:t>
      </w:r>
      <w:proofErr w:type="spellStart"/>
      <w:r w:rsidRPr="00E533F7">
        <w:rPr>
          <w:b/>
          <w:bCs/>
          <w:lang w:val="es-MX"/>
        </w:rPr>
        <w:t>InnoDB</w:t>
      </w:r>
      <w:proofErr w:type="spellEnd"/>
      <w:r w:rsidRPr="00E533F7">
        <w:rPr>
          <w:lang w:val="es-MX"/>
        </w:rPr>
        <w:t xml:space="preserve"> para garantizar el soporte de transacciones ACID y la integridad referencial.</w:t>
      </w:r>
    </w:p>
    <w:p w14:paraId="555F4DE1" w14:textId="4B71B9A6" w:rsidR="00E533F7" w:rsidRDefault="00E533F7" w:rsidP="00E533F7">
      <w:pPr>
        <w:pStyle w:val="Heading1"/>
        <w:numPr>
          <w:ilvl w:val="0"/>
          <w:numId w:val="21"/>
        </w:numPr>
        <w:jc w:val="center"/>
      </w:pPr>
      <w:bookmarkStart w:id="1" w:name="_Toc240818530"/>
      <w:r w:rsidRPr="00E533F7">
        <w:t>DIAGRAMA ENTIDAD-RELACIÓN</w:t>
      </w:r>
      <w:bookmarkEnd w:id="1"/>
    </w:p>
    <w:p w14:paraId="4B5EC34F" w14:textId="26B56754" w:rsidR="00E533F7" w:rsidRDefault="00E533F7" w:rsidP="00E533F7">
      <w:pPr>
        <w:rPr>
          <w:lang w:val="es-MX"/>
        </w:rPr>
      </w:pPr>
      <w:r w:rsidRPr="00E533F7">
        <w:rPr>
          <w:lang w:val="es-MX"/>
        </w:rPr>
        <w:t>El siguiente diagrama ilustra la estructura física de la base de datos, las llaves primarias (PK), las llaves foráneas (FK) y la resolución de las relaciones de muchos a muchos mediante tablas puente.</w:t>
      </w:r>
    </w:p>
    <w:p w14:paraId="50360CCE" w14:textId="77777777" w:rsidR="00E533F7" w:rsidRDefault="00E533F7" w:rsidP="00E533F7">
      <w:pPr>
        <w:keepNext/>
      </w:pPr>
      <w:r>
        <w:rPr>
          <w:rFonts w:eastAsia="Times New Roman"/>
          <w:i/>
          <w:noProof/>
          <w:color w:val="000000"/>
          <w:sz w:val="20"/>
          <w:lang w:val="es-MX"/>
        </w:rPr>
        <w:drawing>
          <wp:inline distT="0" distB="0" distL="0" distR="0" wp14:anchorId="7E921146" wp14:editId="670C6DE3">
            <wp:extent cx="5943600" cy="3782695"/>
            <wp:effectExtent l="0" t="0" r="0" b="8255"/>
            <wp:docPr id="1957616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6569" name="Picture 1957616569"/>
                    <pic:cNvPicPr/>
                  </pic:nvPicPr>
                  <pic:blipFill>
                    <a:blip r:embed="rId10"/>
                    <a:stretch>
                      <a:fillRect/>
                    </a:stretch>
                  </pic:blipFill>
                  <pic:spPr>
                    <a:xfrm>
                      <a:off x="0" y="0"/>
                      <a:ext cx="5943600" cy="3782695"/>
                    </a:xfrm>
                    <a:prstGeom prst="rect">
                      <a:avLst/>
                    </a:prstGeom>
                  </pic:spPr>
                </pic:pic>
              </a:graphicData>
            </a:graphic>
          </wp:inline>
        </w:drawing>
      </w:r>
    </w:p>
    <w:p w14:paraId="42AA9C93" w14:textId="65062168" w:rsidR="00E533F7" w:rsidRPr="00E533F7" w:rsidRDefault="00E533F7" w:rsidP="00E533F7">
      <w:pPr>
        <w:pStyle w:val="Caption"/>
        <w:rPr>
          <w:b w:val="0"/>
          <w:bCs w:val="0"/>
          <w:i/>
          <w:iCs/>
          <w:color w:val="auto"/>
          <w:lang w:val="es-MX"/>
        </w:rPr>
      </w:pPr>
      <w:proofErr w:type="spellStart"/>
      <w:r w:rsidRPr="00E533F7">
        <w:rPr>
          <w:b w:val="0"/>
          <w:bCs w:val="0"/>
          <w:i/>
          <w:iCs/>
          <w:color w:val="auto"/>
        </w:rPr>
        <w:t>Figura</w:t>
      </w:r>
      <w:proofErr w:type="spellEnd"/>
      <w:r w:rsidRPr="00E533F7">
        <w:rPr>
          <w:b w:val="0"/>
          <w:bCs w:val="0"/>
          <w:i/>
          <w:iCs/>
          <w:color w:val="auto"/>
        </w:rPr>
        <w:t xml:space="preserve"> </w:t>
      </w:r>
      <w:r w:rsidRPr="00E533F7">
        <w:rPr>
          <w:b w:val="0"/>
          <w:bCs w:val="0"/>
          <w:i/>
          <w:iCs/>
          <w:color w:val="auto"/>
        </w:rPr>
        <w:fldChar w:fldCharType="begin"/>
      </w:r>
      <w:r w:rsidRPr="00E533F7">
        <w:rPr>
          <w:b w:val="0"/>
          <w:bCs w:val="0"/>
          <w:i/>
          <w:iCs/>
          <w:color w:val="auto"/>
        </w:rPr>
        <w:instrText xml:space="preserve"> SEQ Figura \* ARABIC </w:instrText>
      </w:r>
      <w:r w:rsidRPr="00E533F7">
        <w:rPr>
          <w:b w:val="0"/>
          <w:bCs w:val="0"/>
          <w:i/>
          <w:iCs/>
          <w:color w:val="auto"/>
        </w:rPr>
        <w:fldChar w:fldCharType="separate"/>
      </w:r>
      <w:r w:rsidRPr="00E533F7">
        <w:rPr>
          <w:b w:val="0"/>
          <w:bCs w:val="0"/>
          <w:i/>
          <w:iCs/>
          <w:noProof/>
          <w:color w:val="auto"/>
        </w:rPr>
        <w:t>1</w:t>
      </w:r>
      <w:r w:rsidRPr="00E533F7">
        <w:rPr>
          <w:b w:val="0"/>
          <w:bCs w:val="0"/>
          <w:i/>
          <w:iCs/>
          <w:color w:val="auto"/>
        </w:rPr>
        <w:fldChar w:fldCharType="end"/>
      </w:r>
      <w:r w:rsidRPr="00E533F7">
        <w:rPr>
          <w:b w:val="0"/>
          <w:bCs w:val="0"/>
          <w:i/>
          <w:iCs/>
          <w:color w:val="auto"/>
        </w:rPr>
        <w:t xml:space="preserve"> </w:t>
      </w:r>
      <w:proofErr w:type="spellStart"/>
      <w:r w:rsidRPr="00E533F7">
        <w:rPr>
          <w:b w:val="0"/>
          <w:bCs w:val="0"/>
          <w:i/>
          <w:iCs/>
          <w:color w:val="auto"/>
        </w:rPr>
        <w:t>Diagrama</w:t>
      </w:r>
      <w:proofErr w:type="spellEnd"/>
      <w:r w:rsidRPr="00E533F7">
        <w:rPr>
          <w:b w:val="0"/>
          <w:bCs w:val="0"/>
          <w:i/>
          <w:iCs/>
          <w:color w:val="auto"/>
        </w:rPr>
        <w:t xml:space="preserve"> </w:t>
      </w:r>
      <w:proofErr w:type="spellStart"/>
      <w:r w:rsidRPr="00E533F7">
        <w:rPr>
          <w:b w:val="0"/>
          <w:bCs w:val="0"/>
          <w:i/>
          <w:iCs/>
          <w:color w:val="auto"/>
        </w:rPr>
        <w:t>Entidad</w:t>
      </w:r>
      <w:proofErr w:type="spellEnd"/>
      <w:r w:rsidRPr="00E533F7">
        <w:rPr>
          <w:b w:val="0"/>
          <w:bCs w:val="0"/>
          <w:i/>
          <w:iCs/>
          <w:color w:val="auto"/>
        </w:rPr>
        <w:t xml:space="preserve"> </w:t>
      </w:r>
      <w:proofErr w:type="spellStart"/>
      <w:r w:rsidRPr="00E533F7">
        <w:rPr>
          <w:b w:val="0"/>
          <w:bCs w:val="0"/>
          <w:i/>
          <w:iCs/>
          <w:color w:val="auto"/>
        </w:rPr>
        <w:t>Relación</w:t>
      </w:r>
      <w:proofErr w:type="spellEnd"/>
    </w:p>
    <w:p w14:paraId="273EFD7C" w14:textId="77777777" w:rsidR="00E533F7" w:rsidRPr="00E533F7" w:rsidRDefault="00E533F7" w:rsidP="00E533F7">
      <w:pPr>
        <w:jc w:val="center"/>
        <w:rPr>
          <w:lang w:val="es-MX"/>
        </w:rPr>
      </w:pPr>
    </w:p>
    <w:p w14:paraId="7B987F64" w14:textId="3E573026" w:rsidR="00E533F7" w:rsidRDefault="00E533F7" w:rsidP="00E533F7">
      <w:pPr>
        <w:pStyle w:val="Heading1"/>
        <w:numPr>
          <w:ilvl w:val="0"/>
          <w:numId w:val="21"/>
        </w:numPr>
        <w:jc w:val="center"/>
        <w:rPr>
          <w:lang w:val="es-MX"/>
        </w:rPr>
      </w:pPr>
      <w:bookmarkStart w:id="2" w:name="_Toc240818531"/>
      <w:r>
        <w:rPr>
          <w:lang w:val="es-MX"/>
        </w:rPr>
        <w:lastRenderedPageBreak/>
        <w:t>DICCIONARIO DE DATOS</w:t>
      </w:r>
      <w:bookmarkEnd w:id="2"/>
    </w:p>
    <w:p w14:paraId="5F2DBA01" w14:textId="77777777" w:rsidR="00E533F7" w:rsidRDefault="00E533F7" w:rsidP="00E533F7">
      <w:pPr>
        <w:rPr>
          <w:lang w:val="es-MX"/>
        </w:rPr>
      </w:pPr>
      <w:r w:rsidRPr="00E533F7">
        <w:rPr>
          <w:lang w:val="es-MX"/>
        </w:rPr>
        <w:t>A continuación, se detalla la especificación técnica de cada tabla, definiendo los tipos de datos, restricciones y justificaciones de diseño alineadas al ERS.</w:t>
      </w:r>
    </w:p>
    <w:p w14:paraId="7D5A3057" w14:textId="07FD7EFB" w:rsidR="00E533F7" w:rsidRPr="00E533F7" w:rsidRDefault="00E533F7" w:rsidP="00E533F7">
      <w:pPr>
        <w:pStyle w:val="Heading2"/>
        <w:rPr>
          <w:lang w:val="es-MX"/>
        </w:rPr>
      </w:pPr>
      <w:bookmarkStart w:id="3" w:name="_Toc240818532"/>
      <w:r>
        <w:rPr>
          <w:lang w:val="es-MX"/>
        </w:rPr>
        <w:t xml:space="preserve">3.1 </w:t>
      </w:r>
      <w:r w:rsidRPr="00E533F7">
        <w:rPr>
          <w:lang w:val="es-MX"/>
        </w:rPr>
        <w:t>Tablas de Entidades Principales (Catálogos y Usuarios)</w:t>
      </w:r>
      <w:bookmarkEnd w:id="3"/>
    </w:p>
    <w:p w14:paraId="1631E97F" w14:textId="56125619" w:rsidR="00E533F7" w:rsidRPr="00E533F7" w:rsidRDefault="00E533F7" w:rsidP="00E533F7">
      <w:pPr>
        <w:rPr>
          <w:lang w:val="es-MX"/>
        </w:rPr>
      </w:pPr>
      <w:r>
        <w:rPr>
          <w:b/>
          <w:bCs/>
          <w:lang w:val="es-MX"/>
        </w:rPr>
        <w:t>Ta</w:t>
      </w:r>
      <w:r w:rsidRPr="00E533F7">
        <w:rPr>
          <w:b/>
          <w:bCs/>
          <w:lang w:val="es-MX"/>
        </w:rPr>
        <w:t>bla: secretaria</w:t>
      </w:r>
      <w:r w:rsidRPr="00E533F7">
        <w:rPr>
          <w:lang w:val="es-MX"/>
        </w:rPr>
        <w:t xml:space="preserve"> Almacena las credenciales y datos de contacto del personal administrativo. </w:t>
      </w:r>
    </w:p>
    <w:tbl>
      <w:tblPr>
        <w:tblStyle w:val="PlainTable4"/>
        <w:tblW w:w="0" w:type="auto"/>
        <w:tblLook w:val="04A0" w:firstRow="1" w:lastRow="0" w:firstColumn="1" w:lastColumn="0" w:noHBand="0" w:noVBand="1"/>
      </w:tblPr>
      <w:tblGrid>
        <w:gridCol w:w="2122"/>
        <w:gridCol w:w="2512"/>
        <w:gridCol w:w="1629"/>
        <w:gridCol w:w="3097"/>
      </w:tblGrid>
      <w:tr w:rsidR="00E533F7" w:rsidRPr="00E533F7" w14:paraId="388187BA" w14:textId="77777777" w:rsidTr="00E533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776B8" w14:textId="77777777" w:rsidR="00E533F7" w:rsidRPr="00E533F7" w:rsidRDefault="00E533F7" w:rsidP="00E533F7">
            <w:pPr>
              <w:rPr>
                <w:lang w:val="es-MX"/>
              </w:rPr>
            </w:pPr>
            <w:r w:rsidRPr="00E533F7">
              <w:rPr>
                <w:lang w:val="es-MX"/>
              </w:rPr>
              <w:t>Columna</w:t>
            </w:r>
          </w:p>
        </w:tc>
        <w:tc>
          <w:tcPr>
            <w:tcW w:w="0" w:type="auto"/>
            <w:hideMark/>
          </w:tcPr>
          <w:p w14:paraId="4BF2328E"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Tipo MySQL</w:t>
            </w:r>
          </w:p>
        </w:tc>
        <w:tc>
          <w:tcPr>
            <w:tcW w:w="0" w:type="auto"/>
            <w:hideMark/>
          </w:tcPr>
          <w:p w14:paraId="258A56E4"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Restricción</w:t>
            </w:r>
          </w:p>
        </w:tc>
        <w:tc>
          <w:tcPr>
            <w:tcW w:w="0" w:type="auto"/>
            <w:hideMark/>
          </w:tcPr>
          <w:p w14:paraId="4734327C"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Descripción</w:t>
            </w:r>
          </w:p>
        </w:tc>
      </w:tr>
      <w:tr w:rsidR="00E533F7" w:rsidRPr="00E533F7" w14:paraId="236D5996" w14:textId="77777777" w:rsidTr="00E53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0CBC0" w14:textId="77777777" w:rsidR="00E533F7" w:rsidRPr="00E533F7" w:rsidRDefault="00E533F7" w:rsidP="00E533F7">
            <w:pPr>
              <w:rPr>
                <w:lang w:val="es-MX"/>
              </w:rPr>
            </w:pPr>
            <w:proofErr w:type="spellStart"/>
            <w:r w:rsidRPr="00E533F7">
              <w:rPr>
                <w:lang w:val="es-MX"/>
              </w:rPr>
              <w:t>id_secretaria</w:t>
            </w:r>
            <w:proofErr w:type="spellEnd"/>
          </w:p>
        </w:tc>
        <w:tc>
          <w:tcPr>
            <w:tcW w:w="0" w:type="auto"/>
            <w:hideMark/>
          </w:tcPr>
          <w:p w14:paraId="3CD57525"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INT AUTO_INCREMENT</w:t>
            </w:r>
          </w:p>
        </w:tc>
        <w:tc>
          <w:tcPr>
            <w:tcW w:w="0" w:type="auto"/>
            <w:hideMark/>
          </w:tcPr>
          <w:p w14:paraId="63FBD199"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PK</w:t>
            </w:r>
          </w:p>
        </w:tc>
        <w:tc>
          <w:tcPr>
            <w:tcW w:w="0" w:type="auto"/>
            <w:hideMark/>
          </w:tcPr>
          <w:p w14:paraId="4EA4CD85"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Identificador único autogenerado. </w:t>
            </w:r>
          </w:p>
        </w:tc>
      </w:tr>
      <w:tr w:rsidR="00E533F7" w:rsidRPr="00E533F7" w14:paraId="08C3DA8A" w14:textId="77777777" w:rsidTr="00E533F7">
        <w:tc>
          <w:tcPr>
            <w:cnfStyle w:val="001000000000" w:firstRow="0" w:lastRow="0" w:firstColumn="1" w:lastColumn="0" w:oddVBand="0" w:evenVBand="0" w:oddHBand="0" w:evenHBand="0" w:firstRowFirstColumn="0" w:firstRowLastColumn="0" w:lastRowFirstColumn="0" w:lastRowLastColumn="0"/>
            <w:tcW w:w="0" w:type="auto"/>
            <w:hideMark/>
          </w:tcPr>
          <w:p w14:paraId="3512830B" w14:textId="77777777" w:rsidR="00E533F7" w:rsidRPr="00E533F7" w:rsidRDefault="00E533F7" w:rsidP="00E533F7">
            <w:pPr>
              <w:rPr>
                <w:lang w:val="es-MX"/>
              </w:rPr>
            </w:pPr>
            <w:proofErr w:type="spellStart"/>
            <w:r w:rsidRPr="00E533F7">
              <w:rPr>
                <w:lang w:val="es-MX"/>
              </w:rPr>
              <w:t>nombre_completo</w:t>
            </w:r>
            <w:proofErr w:type="spellEnd"/>
          </w:p>
        </w:tc>
        <w:tc>
          <w:tcPr>
            <w:tcW w:w="0" w:type="auto"/>
            <w:hideMark/>
          </w:tcPr>
          <w:p w14:paraId="223A15A3"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50)</w:t>
            </w:r>
          </w:p>
        </w:tc>
        <w:tc>
          <w:tcPr>
            <w:tcW w:w="0" w:type="auto"/>
            <w:hideMark/>
          </w:tcPr>
          <w:p w14:paraId="295CE37C"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w:t>
            </w:r>
          </w:p>
        </w:tc>
        <w:tc>
          <w:tcPr>
            <w:tcW w:w="0" w:type="auto"/>
            <w:hideMark/>
          </w:tcPr>
          <w:p w14:paraId="6B8FDAA5"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Nombre completo del usuario administrativo. </w:t>
            </w:r>
          </w:p>
        </w:tc>
      </w:tr>
      <w:tr w:rsidR="00E533F7" w:rsidRPr="00E533F7" w14:paraId="4C6F543F" w14:textId="77777777" w:rsidTr="00E53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39781" w14:textId="77777777" w:rsidR="00E533F7" w:rsidRPr="00E533F7" w:rsidRDefault="00E533F7" w:rsidP="00E533F7">
            <w:pPr>
              <w:rPr>
                <w:lang w:val="es-MX"/>
              </w:rPr>
            </w:pPr>
            <w:proofErr w:type="spellStart"/>
            <w:r w:rsidRPr="00E533F7">
              <w:rPr>
                <w:lang w:val="es-MX"/>
              </w:rPr>
              <w:t>telefono</w:t>
            </w:r>
            <w:proofErr w:type="spellEnd"/>
          </w:p>
        </w:tc>
        <w:tc>
          <w:tcPr>
            <w:tcW w:w="0" w:type="auto"/>
            <w:hideMark/>
          </w:tcPr>
          <w:p w14:paraId="0AF8129F"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15)</w:t>
            </w:r>
          </w:p>
        </w:tc>
        <w:tc>
          <w:tcPr>
            <w:tcW w:w="0" w:type="auto"/>
            <w:hideMark/>
          </w:tcPr>
          <w:p w14:paraId="69EF20AC"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NOT NULL, UNIQUE</w:t>
            </w:r>
          </w:p>
        </w:tc>
        <w:tc>
          <w:tcPr>
            <w:tcW w:w="0" w:type="auto"/>
            <w:hideMark/>
          </w:tcPr>
          <w:p w14:paraId="15C54832"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Teléfono de contacto, valor único en el sistema. </w:t>
            </w:r>
          </w:p>
        </w:tc>
      </w:tr>
      <w:tr w:rsidR="00E533F7" w:rsidRPr="00E533F7" w14:paraId="1AFB90A6" w14:textId="77777777" w:rsidTr="00E533F7">
        <w:tc>
          <w:tcPr>
            <w:cnfStyle w:val="001000000000" w:firstRow="0" w:lastRow="0" w:firstColumn="1" w:lastColumn="0" w:oddVBand="0" w:evenVBand="0" w:oddHBand="0" w:evenHBand="0" w:firstRowFirstColumn="0" w:firstRowLastColumn="0" w:lastRowFirstColumn="0" w:lastRowLastColumn="0"/>
            <w:tcW w:w="0" w:type="auto"/>
            <w:hideMark/>
          </w:tcPr>
          <w:p w14:paraId="65FFC38F" w14:textId="77777777" w:rsidR="00E533F7" w:rsidRPr="00E533F7" w:rsidRDefault="00E533F7" w:rsidP="00E533F7">
            <w:pPr>
              <w:rPr>
                <w:lang w:val="es-MX"/>
              </w:rPr>
            </w:pPr>
            <w:proofErr w:type="spellStart"/>
            <w:r w:rsidRPr="00E533F7">
              <w:rPr>
                <w:lang w:val="es-MX"/>
              </w:rPr>
              <w:t>correo_electronico</w:t>
            </w:r>
            <w:proofErr w:type="spellEnd"/>
          </w:p>
        </w:tc>
        <w:tc>
          <w:tcPr>
            <w:tcW w:w="0" w:type="auto"/>
            <w:hideMark/>
          </w:tcPr>
          <w:p w14:paraId="1FFE3A84"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100)</w:t>
            </w:r>
          </w:p>
        </w:tc>
        <w:tc>
          <w:tcPr>
            <w:tcW w:w="0" w:type="auto"/>
            <w:hideMark/>
          </w:tcPr>
          <w:p w14:paraId="77178D33"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 UNIQUE</w:t>
            </w:r>
          </w:p>
        </w:tc>
        <w:tc>
          <w:tcPr>
            <w:tcW w:w="0" w:type="auto"/>
            <w:hideMark/>
          </w:tcPr>
          <w:p w14:paraId="5D90E705"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Correo institucional UADY con formato válido. </w:t>
            </w:r>
          </w:p>
        </w:tc>
      </w:tr>
      <w:tr w:rsidR="00E533F7" w:rsidRPr="00E533F7" w14:paraId="1FBAF592" w14:textId="77777777" w:rsidTr="00E53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8DE03" w14:textId="77777777" w:rsidR="00E533F7" w:rsidRPr="00E533F7" w:rsidRDefault="00E533F7" w:rsidP="00E533F7">
            <w:pPr>
              <w:rPr>
                <w:lang w:val="es-MX"/>
              </w:rPr>
            </w:pPr>
            <w:proofErr w:type="spellStart"/>
            <w:r w:rsidRPr="00E533F7">
              <w:rPr>
                <w:lang w:val="es-MX"/>
              </w:rPr>
              <w:t>contrasena</w:t>
            </w:r>
            <w:proofErr w:type="spellEnd"/>
          </w:p>
        </w:tc>
        <w:tc>
          <w:tcPr>
            <w:tcW w:w="0" w:type="auto"/>
            <w:hideMark/>
          </w:tcPr>
          <w:p w14:paraId="6399EB49"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255)</w:t>
            </w:r>
          </w:p>
        </w:tc>
        <w:tc>
          <w:tcPr>
            <w:tcW w:w="0" w:type="auto"/>
            <w:hideMark/>
          </w:tcPr>
          <w:p w14:paraId="22E43353"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NOT NULL</w:t>
            </w:r>
          </w:p>
        </w:tc>
        <w:tc>
          <w:tcPr>
            <w:tcW w:w="0" w:type="auto"/>
            <w:hideMark/>
          </w:tcPr>
          <w:p w14:paraId="2791CEE5"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Contraseña cifrada. El tamaño permite almacenar hashes seguros (ej. </w:t>
            </w:r>
            <w:proofErr w:type="spellStart"/>
            <w:r w:rsidRPr="00E533F7">
              <w:rPr>
                <w:lang w:val="es-MX"/>
              </w:rPr>
              <w:t>BCrypt</w:t>
            </w:r>
            <w:proofErr w:type="spellEnd"/>
            <w:r w:rsidRPr="00E533F7">
              <w:rPr>
                <w:lang w:val="es-MX"/>
              </w:rPr>
              <w:t>).</w:t>
            </w:r>
          </w:p>
        </w:tc>
      </w:tr>
    </w:tbl>
    <w:p w14:paraId="7F0D759C" w14:textId="77777777" w:rsidR="00E533F7" w:rsidRDefault="00E533F7" w:rsidP="00E533F7">
      <w:pPr>
        <w:rPr>
          <w:b/>
          <w:bCs/>
          <w:lang w:val="es-MX"/>
        </w:rPr>
      </w:pPr>
    </w:p>
    <w:p w14:paraId="626B955D" w14:textId="30065C3E" w:rsidR="00E533F7" w:rsidRPr="00E533F7" w:rsidRDefault="00E533F7" w:rsidP="00E533F7">
      <w:pPr>
        <w:rPr>
          <w:lang w:val="es-MX"/>
        </w:rPr>
      </w:pPr>
      <w:r w:rsidRPr="00E533F7">
        <w:rPr>
          <w:b/>
          <w:bCs/>
          <w:lang w:val="es-MX"/>
        </w:rPr>
        <w:t>Tabla: terapeuta</w:t>
      </w:r>
      <w:r w:rsidRPr="00E533F7">
        <w:rPr>
          <w:lang w:val="es-MX"/>
        </w:rPr>
        <w:t xml:space="preserve"> Almacena los perfiles de los profesionales de la salud. </w:t>
      </w:r>
    </w:p>
    <w:tbl>
      <w:tblPr>
        <w:tblStyle w:val="PlainTable4"/>
        <w:tblW w:w="0" w:type="auto"/>
        <w:tblLook w:val="04A0" w:firstRow="1" w:lastRow="0" w:firstColumn="1" w:lastColumn="0" w:noHBand="0" w:noVBand="1"/>
      </w:tblPr>
      <w:tblGrid>
        <w:gridCol w:w="2150"/>
        <w:gridCol w:w="2540"/>
        <w:gridCol w:w="1695"/>
        <w:gridCol w:w="2975"/>
      </w:tblGrid>
      <w:tr w:rsidR="00E533F7" w:rsidRPr="00E533F7" w14:paraId="0FADCA66" w14:textId="77777777" w:rsidTr="00E533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DFAE2" w14:textId="77777777" w:rsidR="00E533F7" w:rsidRPr="00E533F7" w:rsidRDefault="00E533F7" w:rsidP="00E533F7">
            <w:pPr>
              <w:rPr>
                <w:lang w:val="es-MX"/>
              </w:rPr>
            </w:pPr>
            <w:r w:rsidRPr="00E533F7">
              <w:rPr>
                <w:lang w:val="es-MX"/>
              </w:rPr>
              <w:t>Columna</w:t>
            </w:r>
          </w:p>
        </w:tc>
        <w:tc>
          <w:tcPr>
            <w:tcW w:w="0" w:type="auto"/>
            <w:hideMark/>
          </w:tcPr>
          <w:p w14:paraId="4E9E91BC"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Tipo MySQL</w:t>
            </w:r>
          </w:p>
        </w:tc>
        <w:tc>
          <w:tcPr>
            <w:tcW w:w="0" w:type="auto"/>
            <w:hideMark/>
          </w:tcPr>
          <w:p w14:paraId="3449A6C6"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Restricción</w:t>
            </w:r>
          </w:p>
        </w:tc>
        <w:tc>
          <w:tcPr>
            <w:tcW w:w="0" w:type="auto"/>
            <w:hideMark/>
          </w:tcPr>
          <w:p w14:paraId="088FCCBB"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Descripción</w:t>
            </w:r>
          </w:p>
        </w:tc>
      </w:tr>
      <w:tr w:rsidR="00E533F7" w:rsidRPr="00E533F7" w14:paraId="2DAC17D6" w14:textId="77777777" w:rsidTr="00E53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A61D4" w14:textId="77777777" w:rsidR="00E533F7" w:rsidRPr="00E533F7" w:rsidRDefault="00E533F7" w:rsidP="00E533F7">
            <w:pPr>
              <w:rPr>
                <w:lang w:val="es-MX"/>
              </w:rPr>
            </w:pPr>
            <w:proofErr w:type="spellStart"/>
            <w:r w:rsidRPr="00E533F7">
              <w:rPr>
                <w:lang w:val="es-MX"/>
              </w:rPr>
              <w:t>id_terapeuta</w:t>
            </w:r>
            <w:proofErr w:type="spellEnd"/>
          </w:p>
        </w:tc>
        <w:tc>
          <w:tcPr>
            <w:tcW w:w="0" w:type="auto"/>
            <w:hideMark/>
          </w:tcPr>
          <w:p w14:paraId="6FC7D363"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INT AUTO_INCREMENT</w:t>
            </w:r>
          </w:p>
        </w:tc>
        <w:tc>
          <w:tcPr>
            <w:tcW w:w="0" w:type="auto"/>
            <w:hideMark/>
          </w:tcPr>
          <w:p w14:paraId="600560D8"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PK</w:t>
            </w:r>
          </w:p>
        </w:tc>
        <w:tc>
          <w:tcPr>
            <w:tcW w:w="0" w:type="auto"/>
            <w:hideMark/>
          </w:tcPr>
          <w:p w14:paraId="49611D41"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Identificador único autogenerado. </w:t>
            </w:r>
          </w:p>
        </w:tc>
      </w:tr>
      <w:tr w:rsidR="00E533F7" w:rsidRPr="00E533F7" w14:paraId="0A732228" w14:textId="77777777" w:rsidTr="00E533F7">
        <w:tc>
          <w:tcPr>
            <w:cnfStyle w:val="001000000000" w:firstRow="0" w:lastRow="0" w:firstColumn="1" w:lastColumn="0" w:oddVBand="0" w:evenVBand="0" w:oddHBand="0" w:evenHBand="0" w:firstRowFirstColumn="0" w:firstRowLastColumn="0" w:lastRowFirstColumn="0" w:lastRowLastColumn="0"/>
            <w:tcW w:w="0" w:type="auto"/>
            <w:hideMark/>
          </w:tcPr>
          <w:p w14:paraId="3E1B42AF" w14:textId="77777777" w:rsidR="00E533F7" w:rsidRPr="00E533F7" w:rsidRDefault="00E533F7" w:rsidP="00E533F7">
            <w:pPr>
              <w:rPr>
                <w:lang w:val="es-MX"/>
              </w:rPr>
            </w:pPr>
            <w:proofErr w:type="spellStart"/>
            <w:r w:rsidRPr="00E533F7">
              <w:rPr>
                <w:lang w:val="es-MX"/>
              </w:rPr>
              <w:t>nombre_completo</w:t>
            </w:r>
            <w:proofErr w:type="spellEnd"/>
          </w:p>
        </w:tc>
        <w:tc>
          <w:tcPr>
            <w:tcW w:w="0" w:type="auto"/>
            <w:hideMark/>
          </w:tcPr>
          <w:p w14:paraId="36DA1A87"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50)</w:t>
            </w:r>
          </w:p>
        </w:tc>
        <w:tc>
          <w:tcPr>
            <w:tcW w:w="0" w:type="auto"/>
            <w:hideMark/>
          </w:tcPr>
          <w:p w14:paraId="6838768C"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w:t>
            </w:r>
          </w:p>
        </w:tc>
        <w:tc>
          <w:tcPr>
            <w:tcW w:w="0" w:type="auto"/>
            <w:hideMark/>
          </w:tcPr>
          <w:p w14:paraId="5928B9F7"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Nombre del terapeuta. </w:t>
            </w:r>
          </w:p>
        </w:tc>
      </w:tr>
      <w:tr w:rsidR="00E533F7" w:rsidRPr="00E533F7" w14:paraId="7E202498" w14:textId="77777777" w:rsidTr="00E53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221CF" w14:textId="77777777" w:rsidR="00E533F7" w:rsidRPr="00E533F7" w:rsidRDefault="00E533F7" w:rsidP="00E533F7">
            <w:pPr>
              <w:rPr>
                <w:lang w:val="es-MX"/>
              </w:rPr>
            </w:pPr>
            <w:proofErr w:type="spellStart"/>
            <w:r w:rsidRPr="00E533F7">
              <w:rPr>
                <w:lang w:val="es-MX"/>
              </w:rPr>
              <w:lastRenderedPageBreak/>
              <w:t>telefono</w:t>
            </w:r>
            <w:proofErr w:type="spellEnd"/>
          </w:p>
        </w:tc>
        <w:tc>
          <w:tcPr>
            <w:tcW w:w="0" w:type="auto"/>
            <w:hideMark/>
          </w:tcPr>
          <w:p w14:paraId="4D07F4C4"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15)</w:t>
            </w:r>
          </w:p>
        </w:tc>
        <w:tc>
          <w:tcPr>
            <w:tcW w:w="0" w:type="auto"/>
            <w:hideMark/>
          </w:tcPr>
          <w:p w14:paraId="4545D2B4"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NOT NULL, UNIQUE</w:t>
            </w:r>
          </w:p>
        </w:tc>
        <w:tc>
          <w:tcPr>
            <w:tcW w:w="0" w:type="auto"/>
            <w:hideMark/>
          </w:tcPr>
          <w:p w14:paraId="22B11284"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Teléfono de contacto, valor único. </w:t>
            </w:r>
          </w:p>
        </w:tc>
      </w:tr>
      <w:tr w:rsidR="00E533F7" w:rsidRPr="00E533F7" w14:paraId="70871D53" w14:textId="77777777" w:rsidTr="00E533F7">
        <w:tc>
          <w:tcPr>
            <w:cnfStyle w:val="001000000000" w:firstRow="0" w:lastRow="0" w:firstColumn="1" w:lastColumn="0" w:oddVBand="0" w:evenVBand="0" w:oddHBand="0" w:evenHBand="0" w:firstRowFirstColumn="0" w:firstRowLastColumn="0" w:lastRowFirstColumn="0" w:lastRowLastColumn="0"/>
            <w:tcW w:w="0" w:type="auto"/>
            <w:hideMark/>
          </w:tcPr>
          <w:p w14:paraId="3228E8D6" w14:textId="77777777" w:rsidR="00E533F7" w:rsidRPr="00E533F7" w:rsidRDefault="00E533F7" w:rsidP="00E533F7">
            <w:pPr>
              <w:rPr>
                <w:lang w:val="es-MX"/>
              </w:rPr>
            </w:pPr>
            <w:proofErr w:type="spellStart"/>
            <w:r w:rsidRPr="00E533F7">
              <w:rPr>
                <w:lang w:val="es-MX"/>
              </w:rPr>
              <w:t>correo_electronico</w:t>
            </w:r>
            <w:proofErr w:type="spellEnd"/>
          </w:p>
        </w:tc>
        <w:tc>
          <w:tcPr>
            <w:tcW w:w="0" w:type="auto"/>
            <w:hideMark/>
          </w:tcPr>
          <w:p w14:paraId="667918E8"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100)</w:t>
            </w:r>
          </w:p>
        </w:tc>
        <w:tc>
          <w:tcPr>
            <w:tcW w:w="0" w:type="auto"/>
            <w:hideMark/>
          </w:tcPr>
          <w:p w14:paraId="4EBD5AD7"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 UNIQUE</w:t>
            </w:r>
          </w:p>
        </w:tc>
        <w:tc>
          <w:tcPr>
            <w:tcW w:w="0" w:type="auto"/>
            <w:hideMark/>
          </w:tcPr>
          <w:p w14:paraId="5152CCC9"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Correo electrónico de contacto, valor único. </w:t>
            </w:r>
          </w:p>
        </w:tc>
      </w:tr>
      <w:tr w:rsidR="00E533F7" w:rsidRPr="00E533F7" w14:paraId="3FB96D0C" w14:textId="77777777" w:rsidTr="00E53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CDEFC" w14:textId="77777777" w:rsidR="00E533F7" w:rsidRPr="00E533F7" w:rsidRDefault="00E533F7" w:rsidP="00E533F7">
            <w:pPr>
              <w:rPr>
                <w:lang w:val="es-MX"/>
              </w:rPr>
            </w:pPr>
            <w:proofErr w:type="spellStart"/>
            <w:r w:rsidRPr="00E533F7">
              <w:rPr>
                <w:lang w:val="es-MX"/>
              </w:rPr>
              <w:t>fecha_nacimiento</w:t>
            </w:r>
            <w:proofErr w:type="spellEnd"/>
          </w:p>
        </w:tc>
        <w:tc>
          <w:tcPr>
            <w:tcW w:w="0" w:type="auto"/>
            <w:hideMark/>
          </w:tcPr>
          <w:p w14:paraId="73831753"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DATE</w:t>
            </w:r>
          </w:p>
        </w:tc>
        <w:tc>
          <w:tcPr>
            <w:tcW w:w="0" w:type="auto"/>
            <w:hideMark/>
          </w:tcPr>
          <w:p w14:paraId="0722CAAF"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NOT NULL</w:t>
            </w:r>
          </w:p>
        </w:tc>
        <w:tc>
          <w:tcPr>
            <w:tcW w:w="0" w:type="auto"/>
            <w:hideMark/>
          </w:tcPr>
          <w:p w14:paraId="5CC6550B"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Fecha de nacimiento para validar edad. </w:t>
            </w:r>
          </w:p>
        </w:tc>
      </w:tr>
      <w:tr w:rsidR="00E533F7" w:rsidRPr="00E533F7" w14:paraId="3FA85CDF" w14:textId="77777777" w:rsidTr="00E533F7">
        <w:tc>
          <w:tcPr>
            <w:cnfStyle w:val="001000000000" w:firstRow="0" w:lastRow="0" w:firstColumn="1" w:lastColumn="0" w:oddVBand="0" w:evenVBand="0" w:oddHBand="0" w:evenHBand="0" w:firstRowFirstColumn="0" w:firstRowLastColumn="0" w:lastRowFirstColumn="0" w:lastRowLastColumn="0"/>
            <w:tcW w:w="0" w:type="auto"/>
            <w:hideMark/>
          </w:tcPr>
          <w:p w14:paraId="47994E55" w14:textId="77777777" w:rsidR="00E533F7" w:rsidRPr="00E533F7" w:rsidRDefault="00E533F7" w:rsidP="00E533F7">
            <w:pPr>
              <w:rPr>
                <w:lang w:val="es-MX"/>
              </w:rPr>
            </w:pPr>
            <w:proofErr w:type="spellStart"/>
            <w:r w:rsidRPr="00E533F7">
              <w:rPr>
                <w:lang w:val="es-MX"/>
              </w:rPr>
              <w:t>cedula_profesional</w:t>
            </w:r>
            <w:proofErr w:type="spellEnd"/>
          </w:p>
        </w:tc>
        <w:tc>
          <w:tcPr>
            <w:tcW w:w="0" w:type="auto"/>
            <w:hideMark/>
          </w:tcPr>
          <w:p w14:paraId="5F5EFF13"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20)</w:t>
            </w:r>
          </w:p>
        </w:tc>
        <w:tc>
          <w:tcPr>
            <w:tcW w:w="0" w:type="auto"/>
            <w:hideMark/>
          </w:tcPr>
          <w:p w14:paraId="5A6C60D4"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 UNIQUE</w:t>
            </w:r>
          </w:p>
        </w:tc>
        <w:tc>
          <w:tcPr>
            <w:tcW w:w="0" w:type="auto"/>
            <w:hideMark/>
          </w:tcPr>
          <w:p w14:paraId="0ACB988F"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Número de cédula profesional. </w:t>
            </w:r>
          </w:p>
        </w:tc>
      </w:tr>
      <w:tr w:rsidR="00E533F7" w:rsidRPr="00E533F7" w14:paraId="6558D09D" w14:textId="77777777" w:rsidTr="00E53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FB652" w14:textId="77777777" w:rsidR="00E533F7" w:rsidRPr="00E533F7" w:rsidRDefault="00E533F7" w:rsidP="00E533F7">
            <w:pPr>
              <w:rPr>
                <w:lang w:val="es-MX"/>
              </w:rPr>
            </w:pPr>
            <w:proofErr w:type="spellStart"/>
            <w:r w:rsidRPr="00E533F7">
              <w:rPr>
                <w:lang w:val="es-MX"/>
              </w:rPr>
              <w:t>foto_perfil</w:t>
            </w:r>
            <w:proofErr w:type="spellEnd"/>
          </w:p>
        </w:tc>
        <w:tc>
          <w:tcPr>
            <w:tcW w:w="0" w:type="auto"/>
            <w:hideMark/>
          </w:tcPr>
          <w:p w14:paraId="4502436D"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TEXT</w:t>
            </w:r>
          </w:p>
        </w:tc>
        <w:tc>
          <w:tcPr>
            <w:tcW w:w="0" w:type="auto"/>
            <w:hideMark/>
          </w:tcPr>
          <w:p w14:paraId="02E18C0F"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NULL</w:t>
            </w:r>
          </w:p>
        </w:tc>
        <w:tc>
          <w:tcPr>
            <w:tcW w:w="0" w:type="auto"/>
            <w:hideMark/>
          </w:tcPr>
          <w:p w14:paraId="21C6DEA9"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Ruta o codificación en base64 de la foto (mínimo 200x200 </w:t>
            </w:r>
            <w:proofErr w:type="spellStart"/>
            <w:r w:rsidRPr="00E533F7">
              <w:rPr>
                <w:lang w:val="es-MX"/>
              </w:rPr>
              <w:t>px</w:t>
            </w:r>
            <w:proofErr w:type="spellEnd"/>
            <w:r w:rsidRPr="00E533F7">
              <w:rPr>
                <w:lang w:val="es-MX"/>
              </w:rPr>
              <w:t xml:space="preserve">). </w:t>
            </w:r>
          </w:p>
        </w:tc>
      </w:tr>
    </w:tbl>
    <w:p w14:paraId="2EE46FEC" w14:textId="77777777" w:rsidR="00E533F7" w:rsidRDefault="00E533F7" w:rsidP="00E533F7">
      <w:pPr>
        <w:rPr>
          <w:lang w:val="es-MX"/>
        </w:rPr>
      </w:pPr>
    </w:p>
    <w:p w14:paraId="00FB1AEA" w14:textId="77777777" w:rsidR="00E533F7" w:rsidRPr="00E533F7" w:rsidRDefault="00E533F7" w:rsidP="00E533F7">
      <w:pPr>
        <w:rPr>
          <w:lang w:val="es-MX"/>
        </w:rPr>
      </w:pPr>
      <w:r w:rsidRPr="00E533F7">
        <w:rPr>
          <w:b/>
          <w:bCs/>
          <w:lang w:val="es-MX"/>
        </w:rPr>
        <w:t>Tabla: paciente</w:t>
      </w:r>
      <w:r w:rsidRPr="00E533F7">
        <w:rPr>
          <w:lang w:val="es-MX"/>
        </w:rPr>
        <w:t xml:space="preserve"> Almacena los datos de los usuarios que reciben atención psicológica. </w:t>
      </w:r>
    </w:p>
    <w:tbl>
      <w:tblPr>
        <w:tblStyle w:val="PlainTable4"/>
        <w:tblW w:w="0" w:type="auto"/>
        <w:tblLayout w:type="fixed"/>
        <w:tblLook w:val="04A0" w:firstRow="1" w:lastRow="0" w:firstColumn="1" w:lastColumn="0" w:noHBand="0" w:noVBand="1"/>
      </w:tblPr>
      <w:tblGrid>
        <w:gridCol w:w="2160"/>
        <w:gridCol w:w="2520"/>
        <w:gridCol w:w="1710"/>
        <w:gridCol w:w="2970"/>
      </w:tblGrid>
      <w:tr w:rsidR="00E533F7" w:rsidRPr="00E533F7" w14:paraId="5EC46860" w14:textId="77777777" w:rsidTr="00FD1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3C442AF2" w14:textId="77777777" w:rsidR="00E533F7" w:rsidRPr="00E533F7" w:rsidRDefault="00E533F7" w:rsidP="00E533F7">
            <w:pPr>
              <w:rPr>
                <w:lang w:val="es-MX"/>
              </w:rPr>
            </w:pPr>
            <w:r w:rsidRPr="00E533F7">
              <w:rPr>
                <w:lang w:val="es-MX"/>
              </w:rPr>
              <w:t>Columna</w:t>
            </w:r>
          </w:p>
        </w:tc>
        <w:tc>
          <w:tcPr>
            <w:tcW w:w="2520" w:type="dxa"/>
            <w:hideMark/>
          </w:tcPr>
          <w:p w14:paraId="1E3058A3"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Tipo MySQL</w:t>
            </w:r>
          </w:p>
        </w:tc>
        <w:tc>
          <w:tcPr>
            <w:tcW w:w="1710" w:type="dxa"/>
            <w:hideMark/>
          </w:tcPr>
          <w:p w14:paraId="3FC53889"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Restricción</w:t>
            </w:r>
          </w:p>
        </w:tc>
        <w:tc>
          <w:tcPr>
            <w:tcW w:w="2970" w:type="dxa"/>
            <w:hideMark/>
          </w:tcPr>
          <w:p w14:paraId="0C16B903"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Descripción</w:t>
            </w:r>
          </w:p>
        </w:tc>
      </w:tr>
      <w:tr w:rsidR="00E533F7" w:rsidRPr="00E533F7" w14:paraId="363FE73F"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2FE5253C" w14:textId="77777777" w:rsidR="00E533F7" w:rsidRPr="00E533F7" w:rsidRDefault="00E533F7" w:rsidP="00E533F7">
            <w:pPr>
              <w:rPr>
                <w:lang w:val="es-MX"/>
              </w:rPr>
            </w:pPr>
            <w:proofErr w:type="spellStart"/>
            <w:r w:rsidRPr="00E533F7">
              <w:rPr>
                <w:lang w:val="es-MX"/>
              </w:rPr>
              <w:t>id_paciente</w:t>
            </w:r>
            <w:proofErr w:type="spellEnd"/>
          </w:p>
        </w:tc>
        <w:tc>
          <w:tcPr>
            <w:tcW w:w="2520" w:type="dxa"/>
            <w:hideMark/>
          </w:tcPr>
          <w:p w14:paraId="04D23A07"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INT AUTO_INCREMENT</w:t>
            </w:r>
          </w:p>
        </w:tc>
        <w:tc>
          <w:tcPr>
            <w:tcW w:w="1710" w:type="dxa"/>
            <w:hideMark/>
          </w:tcPr>
          <w:p w14:paraId="1008E01C"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PK</w:t>
            </w:r>
          </w:p>
        </w:tc>
        <w:tc>
          <w:tcPr>
            <w:tcW w:w="2970" w:type="dxa"/>
            <w:hideMark/>
          </w:tcPr>
          <w:p w14:paraId="3F8A432D"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Identificador único autogenerado. </w:t>
            </w:r>
          </w:p>
        </w:tc>
      </w:tr>
      <w:tr w:rsidR="00E533F7" w:rsidRPr="00E533F7" w14:paraId="527BF05C" w14:textId="77777777" w:rsidTr="00FD1F3A">
        <w:tc>
          <w:tcPr>
            <w:cnfStyle w:val="001000000000" w:firstRow="0" w:lastRow="0" w:firstColumn="1" w:lastColumn="0" w:oddVBand="0" w:evenVBand="0" w:oddHBand="0" w:evenHBand="0" w:firstRowFirstColumn="0" w:firstRowLastColumn="0" w:lastRowFirstColumn="0" w:lastRowLastColumn="0"/>
            <w:tcW w:w="2160" w:type="dxa"/>
            <w:hideMark/>
          </w:tcPr>
          <w:p w14:paraId="4C9723D1" w14:textId="77777777" w:rsidR="00E533F7" w:rsidRPr="00E533F7" w:rsidRDefault="00E533F7" w:rsidP="00E533F7">
            <w:pPr>
              <w:rPr>
                <w:lang w:val="es-MX"/>
              </w:rPr>
            </w:pPr>
            <w:proofErr w:type="spellStart"/>
            <w:r w:rsidRPr="00E533F7">
              <w:rPr>
                <w:lang w:val="es-MX"/>
              </w:rPr>
              <w:t>nombre_completo</w:t>
            </w:r>
            <w:proofErr w:type="spellEnd"/>
          </w:p>
        </w:tc>
        <w:tc>
          <w:tcPr>
            <w:tcW w:w="2520" w:type="dxa"/>
            <w:hideMark/>
          </w:tcPr>
          <w:p w14:paraId="5D45F126"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50)</w:t>
            </w:r>
          </w:p>
        </w:tc>
        <w:tc>
          <w:tcPr>
            <w:tcW w:w="1710" w:type="dxa"/>
            <w:hideMark/>
          </w:tcPr>
          <w:p w14:paraId="5F41320B"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w:t>
            </w:r>
          </w:p>
        </w:tc>
        <w:tc>
          <w:tcPr>
            <w:tcW w:w="2970" w:type="dxa"/>
            <w:hideMark/>
          </w:tcPr>
          <w:p w14:paraId="6329B7C5"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Nombre completo del paciente. </w:t>
            </w:r>
          </w:p>
        </w:tc>
      </w:tr>
      <w:tr w:rsidR="00E533F7" w:rsidRPr="00E533F7" w14:paraId="42B0EEA8"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77C0D38F" w14:textId="77777777" w:rsidR="00E533F7" w:rsidRPr="00E533F7" w:rsidRDefault="00E533F7" w:rsidP="00E533F7">
            <w:pPr>
              <w:rPr>
                <w:lang w:val="es-MX"/>
              </w:rPr>
            </w:pPr>
            <w:proofErr w:type="spellStart"/>
            <w:r w:rsidRPr="00E533F7">
              <w:rPr>
                <w:lang w:val="es-MX"/>
              </w:rPr>
              <w:t>curp</w:t>
            </w:r>
            <w:proofErr w:type="spellEnd"/>
          </w:p>
        </w:tc>
        <w:tc>
          <w:tcPr>
            <w:tcW w:w="2520" w:type="dxa"/>
            <w:hideMark/>
          </w:tcPr>
          <w:p w14:paraId="3B81027F"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proofErr w:type="gramStart"/>
            <w:r w:rsidRPr="00E533F7">
              <w:rPr>
                <w:lang w:val="es-MX"/>
              </w:rPr>
              <w:t>CHAR(</w:t>
            </w:r>
            <w:proofErr w:type="gramEnd"/>
            <w:r w:rsidRPr="00E533F7">
              <w:rPr>
                <w:lang w:val="es-MX"/>
              </w:rPr>
              <w:t>18)</w:t>
            </w:r>
          </w:p>
        </w:tc>
        <w:tc>
          <w:tcPr>
            <w:tcW w:w="1710" w:type="dxa"/>
            <w:hideMark/>
          </w:tcPr>
          <w:p w14:paraId="5F498B31"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NOT NULL, UNIQUE</w:t>
            </w:r>
          </w:p>
        </w:tc>
        <w:tc>
          <w:tcPr>
            <w:tcW w:w="2970" w:type="dxa"/>
            <w:hideMark/>
          </w:tcPr>
          <w:p w14:paraId="236DB477"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Clave Única de Registro de Población (18 caracteres exactos). </w:t>
            </w:r>
          </w:p>
        </w:tc>
      </w:tr>
      <w:tr w:rsidR="00E533F7" w:rsidRPr="00E533F7" w14:paraId="3B64D024" w14:textId="77777777" w:rsidTr="00FD1F3A">
        <w:tc>
          <w:tcPr>
            <w:cnfStyle w:val="001000000000" w:firstRow="0" w:lastRow="0" w:firstColumn="1" w:lastColumn="0" w:oddVBand="0" w:evenVBand="0" w:oddHBand="0" w:evenHBand="0" w:firstRowFirstColumn="0" w:firstRowLastColumn="0" w:lastRowFirstColumn="0" w:lastRowLastColumn="0"/>
            <w:tcW w:w="2160" w:type="dxa"/>
            <w:hideMark/>
          </w:tcPr>
          <w:p w14:paraId="18C06A11" w14:textId="77777777" w:rsidR="00E533F7" w:rsidRPr="00E533F7" w:rsidRDefault="00E533F7" w:rsidP="00E533F7">
            <w:pPr>
              <w:rPr>
                <w:lang w:val="es-MX"/>
              </w:rPr>
            </w:pPr>
            <w:r w:rsidRPr="00E533F7">
              <w:rPr>
                <w:lang w:val="es-MX"/>
              </w:rPr>
              <w:t>sexo</w:t>
            </w:r>
          </w:p>
        </w:tc>
        <w:tc>
          <w:tcPr>
            <w:tcW w:w="2520" w:type="dxa"/>
            <w:hideMark/>
          </w:tcPr>
          <w:p w14:paraId="28B1C925"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proofErr w:type="gramStart"/>
            <w:r w:rsidRPr="00E533F7">
              <w:rPr>
                <w:lang w:val="es-MX"/>
              </w:rPr>
              <w:t>CHAR(</w:t>
            </w:r>
            <w:proofErr w:type="gramEnd"/>
            <w:r w:rsidRPr="00E533F7">
              <w:rPr>
                <w:lang w:val="es-MX"/>
              </w:rPr>
              <w:t>1)</w:t>
            </w:r>
          </w:p>
        </w:tc>
        <w:tc>
          <w:tcPr>
            <w:tcW w:w="1710" w:type="dxa"/>
            <w:hideMark/>
          </w:tcPr>
          <w:p w14:paraId="477E6868"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w:t>
            </w:r>
          </w:p>
        </w:tc>
        <w:tc>
          <w:tcPr>
            <w:tcW w:w="2970" w:type="dxa"/>
            <w:hideMark/>
          </w:tcPr>
          <w:p w14:paraId="5778410F"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Valores permitidos: 'M', 'F', 'O'. </w:t>
            </w:r>
          </w:p>
        </w:tc>
      </w:tr>
      <w:tr w:rsidR="00E533F7" w:rsidRPr="00E533F7" w14:paraId="11933A3D"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2591B9F0" w14:textId="77777777" w:rsidR="00E533F7" w:rsidRPr="00E533F7" w:rsidRDefault="00E533F7" w:rsidP="00E533F7">
            <w:pPr>
              <w:rPr>
                <w:lang w:val="es-MX"/>
              </w:rPr>
            </w:pPr>
            <w:proofErr w:type="spellStart"/>
            <w:r w:rsidRPr="00E533F7">
              <w:rPr>
                <w:lang w:val="es-MX"/>
              </w:rPr>
              <w:lastRenderedPageBreak/>
              <w:t>fecha_nacimiento</w:t>
            </w:r>
            <w:proofErr w:type="spellEnd"/>
          </w:p>
        </w:tc>
        <w:tc>
          <w:tcPr>
            <w:tcW w:w="2520" w:type="dxa"/>
            <w:hideMark/>
          </w:tcPr>
          <w:p w14:paraId="62970341"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DATE</w:t>
            </w:r>
          </w:p>
        </w:tc>
        <w:tc>
          <w:tcPr>
            <w:tcW w:w="1710" w:type="dxa"/>
            <w:hideMark/>
          </w:tcPr>
          <w:p w14:paraId="5664B100"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NOT NULL</w:t>
            </w:r>
          </w:p>
        </w:tc>
        <w:tc>
          <w:tcPr>
            <w:tcW w:w="2970" w:type="dxa"/>
            <w:hideMark/>
          </w:tcPr>
          <w:p w14:paraId="6FE7256A"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Fecha para validar edad mínima (≥ 7 años). </w:t>
            </w:r>
          </w:p>
        </w:tc>
      </w:tr>
      <w:tr w:rsidR="00E533F7" w:rsidRPr="00E533F7" w14:paraId="4EC0F78C" w14:textId="77777777" w:rsidTr="00FD1F3A">
        <w:tc>
          <w:tcPr>
            <w:cnfStyle w:val="001000000000" w:firstRow="0" w:lastRow="0" w:firstColumn="1" w:lastColumn="0" w:oddVBand="0" w:evenVBand="0" w:oddHBand="0" w:evenHBand="0" w:firstRowFirstColumn="0" w:firstRowLastColumn="0" w:lastRowFirstColumn="0" w:lastRowLastColumn="0"/>
            <w:tcW w:w="2160" w:type="dxa"/>
            <w:hideMark/>
          </w:tcPr>
          <w:p w14:paraId="582DEAD5" w14:textId="77777777" w:rsidR="00E533F7" w:rsidRPr="00E533F7" w:rsidRDefault="00E533F7" w:rsidP="00E533F7">
            <w:pPr>
              <w:rPr>
                <w:lang w:val="es-MX"/>
              </w:rPr>
            </w:pPr>
            <w:proofErr w:type="spellStart"/>
            <w:r w:rsidRPr="00E533F7">
              <w:rPr>
                <w:lang w:val="es-MX"/>
              </w:rPr>
              <w:t>telefono</w:t>
            </w:r>
            <w:proofErr w:type="spellEnd"/>
          </w:p>
        </w:tc>
        <w:tc>
          <w:tcPr>
            <w:tcW w:w="2520" w:type="dxa"/>
            <w:hideMark/>
          </w:tcPr>
          <w:p w14:paraId="7496E1D1"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15)</w:t>
            </w:r>
          </w:p>
        </w:tc>
        <w:tc>
          <w:tcPr>
            <w:tcW w:w="1710" w:type="dxa"/>
            <w:hideMark/>
          </w:tcPr>
          <w:p w14:paraId="5B61F31B"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 UNIQUE</w:t>
            </w:r>
          </w:p>
        </w:tc>
        <w:tc>
          <w:tcPr>
            <w:tcW w:w="2970" w:type="dxa"/>
            <w:hideMark/>
          </w:tcPr>
          <w:p w14:paraId="57B8271A"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Número telefónico de contacto. </w:t>
            </w:r>
          </w:p>
        </w:tc>
      </w:tr>
      <w:tr w:rsidR="00E533F7" w:rsidRPr="00E533F7" w14:paraId="4754B907"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hideMark/>
          </w:tcPr>
          <w:p w14:paraId="5BE58D4D" w14:textId="77777777" w:rsidR="00E533F7" w:rsidRPr="00E533F7" w:rsidRDefault="00E533F7" w:rsidP="00E533F7">
            <w:pPr>
              <w:rPr>
                <w:lang w:val="es-MX"/>
              </w:rPr>
            </w:pPr>
            <w:proofErr w:type="spellStart"/>
            <w:r w:rsidRPr="00E533F7">
              <w:rPr>
                <w:lang w:val="es-MX"/>
              </w:rPr>
              <w:t>fecha_registro</w:t>
            </w:r>
            <w:proofErr w:type="spellEnd"/>
          </w:p>
        </w:tc>
        <w:tc>
          <w:tcPr>
            <w:tcW w:w="2520" w:type="dxa"/>
            <w:hideMark/>
          </w:tcPr>
          <w:p w14:paraId="106A9BD7"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TIMESTAMP</w:t>
            </w:r>
          </w:p>
        </w:tc>
        <w:tc>
          <w:tcPr>
            <w:tcW w:w="1710" w:type="dxa"/>
            <w:hideMark/>
          </w:tcPr>
          <w:p w14:paraId="64E94AEA"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DEFAULT CURRENT_TIMESTAMP</w:t>
            </w:r>
          </w:p>
        </w:tc>
        <w:tc>
          <w:tcPr>
            <w:tcW w:w="2970" w:type="dxa"/>
            <w:hideMark/>
          </w:tcPr>
          <w:p w14:paraId="64EBDB9B"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Fecha y hora en la que se dio de alta al paciente. </w:t>
            </w:r>
          </w:p>
        </w:tc>
      </w:tr>
      <w:tr w:rsidR="00E533F7" w:rsidRPr="00E533F7" w14:paraId="2CFF37DE" w14:textId="77777777" w:rsidTr="00FD1F3A">
        <w:tc>
          <w:tcPr>
            <w:cnfStyle w:val="001000000000" w:firstRow="0" w:lastRow="0" w:firstColumn="1" w:lastColumn="0" w:oddVBand="0" w:evenVBand="0" w:oddHBand="0" w:evenHBand="0" w:firstRowFirstColumn="0" w:firstRowLastColumn="0" w:lastRowFirstColumn="0" w:lastRowLastColumn="0"/>
            <w:tcW w:w="2160" w:type="dxa"/>
            <w:hideMark/>
          </w:tcPr>
          <w:p w14:paraId="184B14B7" w14:textId="77777777" w:rsidR="00E533F7" w:rsidRPr="00E533F7" w:rsidRDefault="00E533F7" w:rsidP="00E533F7">
            <w:pPr>
              <w:rPr>
                <w:lang w:val="es-MX"/>
              </w:rPr>
            </w:pPr>
            <w:r w:rsidRPr="00E533F7">
              <w:rPr>
                <w:lang w:val="es-MX"/>
              </w:rPr>
              <w:t>activo</w:t>
            </w:r>
          </w:p>
        </w:tc>
        <w:tc>
          <w:tcPr>
            <w:tcW w:w="2520" w:type="dxa"/>
            <w:hideMark/>
          </w:tcPr>
          <w:p w14:paraId="13667BC9"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proofErr w:type="gramStart"/>
            <w:r w:rsidRPr="00E533F7">
              <w:rPr>
                <w:lang w:val="es-MX"/>
              </w:rPr>
              <w:t>TINYINT(</w:t>
            </w:r>
            <w:proofErr w:type="gramEnd"/>
            <w:r w:rsidRPr="00E533F7">
              <w:rPr>
                <w:lang w:val="es-MX"/>
              </w:rPr>
              <w:t>1)</w:t>
            </w:r>
          </w:p>
        </w:tc>
        <w:tc>
          <w:tcPr>
            <w:tcW w:w="1710" w:type="dxa"/>
            <w:hideMark/>
          </w:tcPr>
          <w:p w14:paraId="5DA7968C"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DEFAULT 1</w:t>
            </w:r>
          </w:p>
        </w:tc>
        <w:tc>
          <w:tcPr>
            <w:tcW w:w="2970" w:type="dxa"/>
            <w:hideMark/>
          </w:tcPr>
          <w:p w14:paraId="01477279"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Booleano para manejar la baja lógica (1=Activo, 0=Inactivo). </w:t>
            </w:r>
          </w:p>
        </w:tc>
      </w:tr>
    </w:tbl>
    <w:p w14:paraId="4EE59689" w14:textId="77777777" w:rsidR="00FD1F3A" w:rsidRDefault="00FD1F3A" w:rsidP="00E533F7">
      <w:pPr>
        <w:rPr>
          <w:b/>
          <w:bCs/>
          <w:lang w:val="es-MX"/>
        </w:rPr>
      </w:pPr>
    </w:p>
    <w:p w14:paraId="560F040F" w14:textId="3AEDC684" w:rsidR="00E533F7" w:rsidRPr="00E533F7" w:rsidRDefault="00E533F7" w:rsidP="00E533F7">
      <w:pPr>
        <w:rPr>
          <w:lang w:val="es-MX"/>
        </w:rPr>
      </w:pPr>
      <w:r w:rsidRPr="00E533F7">
        <w:rPr>
          <w:b/>
          <w:bCs/>
          <w:lang w:val="es-MX"/>
        </w:rPr>
        <w:t>Tabla: sala</w:t>
      </w:r>
      <w:r w:rsidRPr="00E533F7">
        <w:rPr>
          <w:lang w:val="es-MX"/>
        </w:rPr>
        <w:t xml:space="preserve"> Almacena los espacios físicos disponibles en la clínica. </w:t>
      </w:r>
    </w:p>
    <w:tbl>
      <w:tblPr>
        <w:tblStyle w:val="PlainTable4"/>
        <w:tblW w:w="0" w:type="auto"/>
        <w:tblLook w:val="04A0" w:firstRow="1" w:lastRow="0" w:firstColumn="1" w:lastColumn="0" w:noHBand="0" w:noVBand="1"/>
      </w:tblPr>
      <w:tblGrid>
        <w:gridCol w:w="1536"/>
        <w:gridCol w:w="2686"/>
        <w:gridCol w:w="2036"/>
        <w:gridCol w:w="3102"/>
      </w:tblGrid>
      <w:tr w:rsidR="00E533F7" w:rsidRPr="00E533F7" w14:paraId="05909587" w14:textId="77777777" w:rsidTr="00FD1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B9293" w14:textId="77777777" w:rsidR="00E533F7" w:rsidRPr="00E533F7" w:rsidRDefault="00E533F7" w:rsidP="00E533F7">
            <w:pPr>
              <w:rPr>
                <w:lang w:val="es-MX"/>
              </w:rPr>
            </w:pPr>
            <w:r w:rsidRPr="00E533F7">
              <w:rPr>
                <w:lang w:val="es-MX"/>
              </w:rPr>
              <w:t>Columna</w:t>
            </w:r>
          </w:p>
        </w:tc>
        <w:tc>
          <w:tcPr>
            <w:tcW w:w="0" w:type="auto"/>
            <w:hideMark/>
          </w:tcPr>
          <w:p w14:paraId="51D2C866"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Tipo MySQL</w:t>
            </w:r>
          </w:p>
        </w:tc>
        <w:tc>
          <w:tcPr>
            <w:tcW w:w="0" w:type="auto"/>
            <w:hideMark/>
          </w:tcPr>
          <w:p w14:paraId="1E5ED756"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Restricción</w:t>
            </w:r>
          </w:p>
        </w:tc>
        <w:tc>
          <w:tcPr>
            <w:tcW w:w="0" w:type="auto"/>
            <w:hideMark/>
          </w:tcPr>
          <w:p w14:paraId="3777AF65"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Descripción</w:t>
            </w:r>
          </w:p>
        </w:tc>
      </w:tr>
      <w:tr w:rsidR="00E533F7" w:rsidRPr="00E533F7" w14:paraId="63FD9E6D"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51BBC" w14:textId="77777777" w:rsidR="00E533F7" w:rsidRPr="00E533F7" w:rsidRDefault="00E533F7" w:rsidP="00E533F7">
            <w:pPr>
              <w:rPr>
                <w:lang w:val="es-MX"/>
              </w:rPr>
            </w:pPr>
            <w:proofErr w:type="spellStart"/>
            <w:r w:rsidRPr="00E533F7">
              <w:rPr>
                <w:lang w:val="es-MX"/>
              </w:rPr>
              <w:t>id_sala</w:t>
            </w:r>
            <w:proofErr w:type="spellEnd"/>
          </w:p>
        </w:tc>
        <w:tc>
          <w:tcPr>
            <w:tcW w:w="0" w:type="auto"/>
            <w:hideMark/>
          </w:tcPr>
          <w:p w14:paraId="22C5BDE9"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INT AUTO_INCREMENT</w:t>
            </w:r>
          </w:p>
        </w:tc>
        <w:tc>
          <w:tcPr>
            <w:tcW w:w="0" w:type="auto"/>
            <w:hideMark/>
          </w:tcPr>
          <w:p w14:paraId="1713597B"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PK</w:t>
            </w:r>
          </w:p>
        </w:tc>
        <w:tc>
          <w:tcPr>
            <w:tcW w:w="0" w:type="auto"/>
            <w:hideMark/>
          </w:tcPr>
          <w:p w14:paraId="5C5C823F"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Identificador único autogenerado. </w:t>
            </w:r>
          </w:p>
        </w:tc>
      </w:tr>
      <w:tr w:rsidR="00E533F7" w:rsidRPr="00E533F7" w14:paraId="0DFAF1FC" w14:textId="77777777" w:rsidTr="00FD1F3A">
        <w:tc>
          <w:tcPr>
            <w:cnfStyle w:val="001000000000" w:firstRow="0" w:lastRow="0" w:firstColumn="1" w:lastColumn="0" w:oddVBand="0" w:evenVBand="0" w:oddHBand="0" w:evenHBand="0" w:firstRowFirstColumn="0" w:firstRowLastColumn="0" w:lastRowFirstColumn="0" w:lastRowLastColumn="0"/>
            <w:tcW w:w="0" w:type="auto"/>
            <w:hideMark/>
          </w:tcPr>
          <w:p w14:paraId="13B398E3" w14:textId="77777777" w:rsidR="00E533F7" w:rsidRPr="00E533F7" w:rsidRDefault="00E533F7" w:rsidP="00E533F7">
            <w:pPr>
              <w:rPr>
                <w:lang w:val="es-MX"/>
              </w:rPr>
            </w:pPr>
            <w:proofErr w:type="spellStart"/>
            <w:r w:rsidRPr="00E533F7">
              <w:rPr>
                <w:lang w:val="es-MX"/>
              </w:rPr>
              <w:t>nombre_sala</w:t>
            </w:r>
            <w:proofErr w:type="spellEnd"/>
          </w:p>
        </w:tc>
        <w:tc>
          <w:tcPr>
            <w:tcW w:w="0" w:type="auto"/>
            <w:hideMark/>
          </w:tcPr>
          <w:p w14:paraId="6BFCF568"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10)</w:t>
            </w:r>
          </w:p>
        </w:tc>
        <w:tc>
          <w:tcPr>
            <w:tcW w:w="0" w:type="auto"/>
            <w:hideMark/>
          </w:tcPr>
          <w:p w14:paraId="625F98C8"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 UNIQUE</w:t>
            </w:r>
          </w:p>
        </w:tc>
        <w:tc>
          <w:tcPr>
            <w:tcW w:w="0" w:type="auto"/>
            <w:hideMark/>
          </w:tcPr>
          <w:p w14:paraId="08751032"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Nombre o identificador de la sala física. </w:t>
            </w:r>
          </w:p>
        </w:tc>
      </w:tr>
    </w:tbl>
    <w:p w14:paraId="5330BE7B" w14:textId="77777777" w:rsidR="00FD1F3A" w:rsidRDefault="00FD1F3A" w:rsidP="00E533F7">
      <w:pPr>
        <w:rPr>
          <w:b/>
          <w:bCs/>
          <w:lang w:val="es-MX"/>
        </w:rPr>
      </w:pPr>
    </w:p>
    <w:p w14:paraId="6F21FD47" w14:textId="6E0680C4" w:rsidR="00E533F7" w:rsidRPr="00E533F7" w:rsidRDefault="00E533F7" w:rsidP="00FD1F3A">
      <w:pPr>
        <w:pStyle w:val="Heading2"/>
        <w:rPr>
          <w:lang w:val="es-MX"/>
        </w:rPr>
      </w:pPr>
      <w:bookmarkStart w:id="4" w:name="_Toc240818533"/>
      <w:r w:rsidRPr="00E533F7">
        <w:rPr>
          <w:lang w:val="es-MX"/>
        </w:rPr>
        <w:t>3.2 Tablas Transaccionales</w:t>
      </w:r>
      <w:bookmarkEnd w:id="4"/>
      <w:r w:rsidRPr="00E533F7">
        <w:rPr>
          <w:lang w:val="es-MX"/>
        </w:rPr>
        <w:t xml:space="preserve"> </w:t>
      </w:r>
    </w:p>
    <w:p w14:paraId="05FE777F" w14:textId="77777777" w:rsidR="00E533F7" w:rsidRPr="00E533F7" w:rsidRDefault="00E533F7" w:rsidP="00E533F7">
      <w:pPr>
        <w:rPr>
          <w:lang w:val="es-MX"/>
        </w:rPr>
      </w:pPr>
      <w:r w:rsidRPr="00E533F7">
        <w:rPr>
          <w:b/>
          <w:bCs/>
          <w:lang w:val="es-MX"/>
        </w:rPr>
        <w:t xml:space="preserve">Tabla: </w:t>
      </w:r>
      <w:proofErr w:type="spellStart"/>
      <w:r w:rsidRPr="00E533F7">
        <w:rPr>
          <w:b/>
          <w:bCs/>
          <w:lang w:val="es-MX"/>
        </w:rPr>
        <w:t>bloque_horario</w:t>
      </w:r>
      <w:proofErr w:type="spellEnd"/>
      <w:r w:rsidRPr="00E533F7">
        <w:rPr>
          <w:lang w:val="es-MX"/>
        </w:rPr>
        <w:t xml:space="preserve"> Define los intervalos de tiempo operacionales para gestionar la disponibilidad. </w:t>
      </w:r>
    </w:p>
    <w:tbl>
      <w:tblPr>
        <w:tblStyle w:val="PlainTable4"/>
        <w:tblW w:w="0" w:type="auto"/>
        <w:tblLook w:val="04A0" w:firstRow="1" w:lastRow="0" w:firstColumn="1" w:lastColumn="0" w:noHBand="0" w:noVBand="1"/>
      </w:tblPr>
      <w:tblGrid>
        <w:gridCol w:w="1377"/>
        <w:gridCol w:w="2697"/>
        <w:gridCol w:w="1398"/>
        <w:gridCol w:w="3888"/>
      </w:tblGrid>
      <w:tr w:rsidR="00E533F7" w:rsidRPr="00E533F7" w14:paraId="433CBEEE" w14:textId="77777777" w:rsidTr="00FD1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AE96E" w14:textId="77777777" w:rsidR="00E533F7" w:rsidRPr="00E533F7" w:rsidRDefault="00E533F7" w:rsidP="00E533F7">
            <w:pPr>
              <w:rPr>
                <w:lang w:val="es-MX"/>
              </w:rPr>
            </w:pPr>
            <w:r w:rsidRPr="00E533F7">
              <w:rPr>
                <w:lang w:val="es-MX"/>
              </w:rPr>
              <w:t>Columna</w:t>
            </w:r>
          </w:p>
        </w:tc>
        <w:tc>
          <w:tcPr>
            <w:tcW w:w="0" w:type="auto"/>
            <w:hideMark/>
          </w:tcPr>
          <w:p w14:paraId="0519CD79"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Tipo MySQL</w:t>
            </w:r>
          </w:p>
        </w:tc>
        <w:tc>
          <w:tcPr>
            <w:tcW w:w="0" w:type="auto"/>
            <w:hideMark/>
          </w:tcPr>
          <w:p w14:paraId="49EC4A63"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Restricción</w:t>
            </w:r>
          </w:p>
        </w:tc>
        <w:tc>
          <w:tcPr>
            <w:tcW w:w="0" w:type="auto"/>
            <w:hideMark/>
          </w:tcPr>
          <w:p w14:paraId="08EE90FC"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Descripción</w:t>
            </w:r>
          </w:p>
        </w:tc>
      </w:tr>
      <w:tr w:rsidR="00E533F7" w:rsidRPr="00E533F7" w14:paraId="7FB863A9"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590D2" w14:textId="77777777" w:rsidR="00E533F7" w:rsidRPr="00E533F7" w:rsidRDefault="00E533F7" w:rsidP="00E533F7">
            <w:pPr>
              <w:rPr>
                <w:lang w:val="es-MX"/>
              </w:rPr>
            </w:pPr>
            <w:proofErr w:type="spellStart"/>
            <w:r w:rsidRPr="00E533F7">
              <w:rPr>
                <w:lang w:val="es-MX"/>
              </w:rPr>
              <w:lastRenderedPageBreak/>
              <w:t>id_bloque</w:t>
            </w:r>
            <w:proofErr w:type="spellEnd"/>
          </w:p>
        </w:tc>
        <w:tc>
          <w:tcPr>
            <w:tcW w:w="0" w:type="auto"/>
            <w:hideMark/>
          </w:tcPr>
          <w:p w14:paraId="15419265"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INT AUTO_INCREMENT</w:t>
            </w:r>
          </w:p>
        </w:tc>
        <w:tc>
          <w:tcPr>
            <w:tcW w:w="0" w:type="auto"/>
            <w:hideMark/>
          </w:tcPr>
          <w:p w14:paraId="0F99F8D2"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PK</w:t>
            </w:r>
          </w:p>
        </w:tc>
        <w:tc>
          <w:tcPr>
            <w:tcW w:w="0" w:type="auto"/>
            <w:hideMark/>
          </w:tcPr>
          <w:p w14:paraId="20EB58BF"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Identificador único autogenerado. </w:t>
            </w:r>
          </w:p>
        </w:tc>
      </w:tr>
      <w:tr w:rsidR="00E533F7" w:rsidRPr="00E533F7" w14:paraId="10AE61D7" w14:textId="77777777" w:rsidTr="00FD1F3A">
        <w:tc>
          <w:tcPr>
            <w:cnfStyle w:val="001000000000" w:firstRow="0" w:lastRow="0" w:firstColumn="1" w:lastColumn="0" w:oddVBand="0" w:evenVBand="0" w:oddHBand="0" w:evenHBand="0" w:firstRowFirstColumn="0" w:firstRowLastColumn="0" w:lastRowFirstColumn="0" w:lastRowLastColumn="0"/>
            <w:tcW w:w="0" w:type="auto"/>
            <w:hideMark/>
          </w:tcPr>
          <w:p w14:paraId="5FD44726" w14:textId="77777777" w:rsidR="00E533F7" w:rsidRPr="00E533F7" w:rsidRDefault="00E533F7" w:rsidP="00E533F7">
            <w:pPr>
              <w:rPr>
                <w:lang w:val="es-MX"/>
              </w:rPr>
            </w:pPr>
            <w:r w:rsidRPr="00E533F7">
              <w:rPr>
                <w:lang w:val="es-MX"/>
              </w:rPr>
              <w:t>fecha</w:t>
            </w:r>
          </w:p>
        </w:tc>
        <w:tc>
          <w:tcPr>
            <w:tcW w:w="0" w:type="auto"/>
            <w:hideMark/>
          </w:tcPr>
          <w:p w14:paraId="6DBA6746"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DATE</w:t>
            </w:r>
          </w:p>
        </w:tc>
        <w:tc>
          <w:tcPr>
            <w:tcW w:w="0" w:type="auto"/>
            <w:hideMark/>
          </w:tcPr>
          <w:p w14:paraId="2318ECE8"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w:t>
            </w:r>
          </w:p>
        </w:tc>
        <w:tc>
          <w:tcPr>
            <w:tcW w:w="0" w:type="auto"/>
            <w:hideMark/>
          </w:tcPr>
          <w:p w14:paraId="0E453928"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Fecha correspondiente al bloque. </w:t>
            </w:r>
          </w:p>
        </w:tc>
      </w:tr>
      <w:tr w:rsidR="00E533F7" w:rsidRPr="00E533F7" w14:paraId="6442C14F"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C3253" w14:textId="77777777" w:rsidR="00E533F7" w:rsidRPr="00E533F7" w:rsidRDefault="00E533F7" w:rsidP="00E533F7">
            <w:pPr>
              <w:rPr>
                <w:lang w:val="es-MX"/>
              </w:rPr>
            </w:pPr>
            <w:proofErr w:type="spellStart"/>
            <w:r w:rsidRPr="00E533F7">
              <w:rPr>
                <w:lang w:val="es-MX"/>
              </w:rPr>
              <w:t>hora_inicio</w:t>
            </w:r>
            <w:proofErr w:type="spellEnd"/>
          </w:p>
        </w:tc>
        <w:tc>
          <w:tcPr>
            <w:tcW w:w="0" w:type="auto"/>
            <w:hideMark/>
          </w:tcPr>
          <w:p w14:paraId="5C535CFD"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TIME</w:t>
            </w:r>
          </w:p>
        </w:tc>
        <w:tc>
          <w:tcPr>
            <w:tcW w:w="0" w:type="auto"/>
            <w:hideMark/>
          </w:tcPr>
          <w:p w14:paraId="052330A7"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NOT NULL</w:t>
            </w:r>
          </w:p>
        </w:tc>
        <w:tc>
          <w:tcPr>
            <w:tcW w:w="0" w:type="auto"/>
            <w:hideMark/>
          </w:tcPr>
          <w:p w14:paraId="320E28DF"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Hora en la que inicia el bloque. </w:t>
            </w:r>
          </w:p>
        </w:tc>
      </w:tr>
      <w:tr w:rsidR="00E533F7" w:rsidRPr="00E533F7" w14:paraId="3491DD20" w14:textId="77777777" w:rsidTr="00FD1F3A">
        <w:tc>
          <w:tcPr>
            <w:cnfStyle w:val="001000000000" w:firstRow="0" w:lastRow="0" w:firstColumn="1" w:lastColumn="0" w:oddVBand="0" w:evenVBand="0" w:oddHBand="0" w:evenHBand="0" w:firstRowFirstColumn="0" w:firstRowLastColumn="0" w:lastRowFirstColumn="0" w:lastRowLastColumn="0"/>
            <w:tcW w:w="0" w:type="auto"/>
            <w:hideMark/>
          </w:tcPr>
          <w:p w14:paraId="6FFEECC8" w14:textId="77777777" w:rsidR="00E533F7" w:rsidRPr="00E533F7" w:rsidRDefault="00E533F7" w:rsidP="00E533F7">
            <w:pPr>
              <w:rPr>
                <w:lang w:val="es-MX"/>
              </w:rPr>
            </w:pPr>
            <w:proofErr w:type="spellStart"/>
            <w:r w:rsidRPr="00E533F7">
              <w:rPr>
                <w:lang w:val="es-MX"/>
              </w:rPr>
              <w:t>hora_fin</w:t>
            </w:r>
            <w:proofErr w:type="spellEnd"/>
          </w:p>
        </w:tc>
        <w:tc>
          <w:tcPr>
            <w:tcW w:w="0" w:type="auto"/>
            <w:hideMark/>
          </w:tcPr>
          <w:p w14:paraId="21CEA2E1"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TIME</w:t>
            </w:r>
          </w:p>
        </w:tc>
        <w:tc>
          <w:tcPr>
            <w:tcW w:w="0" w:type="auto"/>
            <w:hideMark/>
          </w:tcPr>
          <w:p w14:paraId="0F4B4CB6"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w:t>
            </w:r>
          </w:p>
        </w:tc>
        <w:tc>
          <w:tcPr>
            <w:tcW w:w="0" w:type="auto"/>
            <w:hideMark/>
          </w:tcPr>
          <w:p w14:paraId="56CA93B8"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Hora de término (debe ser posterior a </w:t>
            </w:r>
            <w:proofErr w:type="spellStart"/>
            <w:r w:rsidRPr="00E533F7">
              <w:rPr>
                <w:lang w:val="es-MX"/>
              </w:rPr>
              <w:t>hora_inicio</w:t>
            </w:r>
            <w:proofErr w:type="spellEnd"/>
            <w:r w:rsidRPr="00E533F7">
              <w:rPr>
                <w:lang w:val="es-MX"/>
              </w:rPr>
              <w:t xml:space="preserve">). </w:t>
            </w:r>
          </w:p>
        </w:tc>
      </w:tr>
    </w:tbl>
    <w:p w14:paraId="5D0F10DA" w14:textId="77777777" w:rsidR="00FD1F3A" w:rsidRDefault="00FD1F3A" w:rsidP="00E533F7">
      <w:pPr>
        <w:rPr>
          <w:b/>
          <w:bCs/>
          <w:lang w:val="es-MX"/>
        </w:rPr>
      </w:pPr>
    </w:p>
    <w:p w14:paraId="5ADCE1F3" w14:textId="0559B205" w:rsidR="00E533F7" w:rsidRPr="00E533F7" w:rsidRDefault="00E533F7" w:rsidP="00E533F7">
      <w:pPr>
        <w:rPr>
          <w:lang w:val="es-MX"/>
        </w:rPr>
      </w:pPr>
      <w:r w:rsidRPr="00E533F7">
        <w:rPr>
          <w:b/>
          <w:bCs/>
          <w:lang w:val="es-MX"/>
        </w:rPr>
        <w:t>Tabla: cita</w:t>
      </w:r>
      <w:r w:rsidRPr="00E533F7">
        <w:rPr>
          <w:lang w:val="es-MX"/>
        </w:rPr>
        <w:t xml:space="preserve"> Registro central que vincula a un paciente, un terapeuta, una sala y su estatus. Incluye auditoría temporal. </w:t>
      </w:r>
    </w:p>
    <w:tbl>
      <w:tblPr>
        <w:tblStyle w:val="PlainTable4"/>
        <w:tblW w:w="0" w:type="auto"/>
        <w:tblLayout w:type="fixed"/>
        <w:tblLook w:val="04A0" w:firstRow="1" w:lastRow="0" w:firstColumn="1" w:lastColumn="0" w:noHBand="0" w:noVBand="1"/>
      </w:tblPr>
      <w:tblGrid>
        <w:gridCol w:w="1749"/>
        <w:gridCol w:w="2301"/>
        <w:gridCol w:w="1530"/>
        <w:gridCol w:w="3780"/>
      </w:tblGrid>
      <w:tr w:rsidR="00E533F7" w:rsidRPr="00E533F7" w14:paraId="4C3077CC" w14:textId="77777777" w:rsidTr="00FD1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hideMark/>
          </w:tcPr>
          <w:p w14:paraId="66D5127F" w14:textId="77777777" w:rsidR="00E533F7" w:rsidRPr="00E533F7" w:rsidRDefault="00E533F7" w:rsidP="00E533F7">
            <w:pPr>
              <w:rPr>
                <w:lang w:val="es-MX"/>
              </w:rPr>
            </w:pPr>
            <w:r w:rsidRPr="00E533F7">
              <w:rPr>
                <w:lang w:val="es-MX"/>
              </w:rPr>
              <w:t>Columna</w:t>
            </w:r>
          </w:p>
        </w:tc>
        <w:tc>
          <w:tcPr>
            <w:tcW w:w="2301" w:type="dxa"/>
            <w:hideMark/>
          </w:tcPr>
          <w:p w14:paraId="17338F92"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Tipo MySQL</w:t>
            </w:r>
          </w:p>
        </w:tc>
        <w:tc>
          <w:tcPr>
            <w:tcW w:w="1530" w:type="dxa"/>
            <w:hideMark/>
          </w:tcPr>
          <w:p w14:paraId="30178A10"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Restricción</w:t>
            </w:r>
          </w:p>
        </w:tc>
        <w:tc>
          <w:tcPr>
            <w:tcW w:w="3780" w:type="dxa"/>
            <w:hideMark/>
          </w:tcPr>
          <w:p w14:paraId="1218603B"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Descripción</w:t>
            </w:r>
          </w:p>
        </w:tc>
      </w:tr>
      <w:tr w:rsidR="00E533F7" w:rsidRPr="00E533F7" w14:paraId="5B0B6882"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hideMark/>
          </w:tcPr>
          <w:p w14:paraId="7A70A812" w14:textId="77777777" w:rsidR="00E533F7" w:rsidRPr="00E533F7" w:rsidRDefault="00E533F7" w:rsidP="00E533F7">
            <w:pPr>
              <w:rPr>
                <w:lang w:val="es-MX"/>
              </w:rPr>
            </w:pPr>
            <w:proofErr w:type="spellStart"/>
            <w:r w:rsidRPr="00E533F7">
              <w:rPr>
                <w:lang w:val="es-MX"/>
              </w:rPr>
              <w:t>id_cita</w:t>
            </w:r>
            <w:proofErr w:type="spellEnd"/>
          </w:p>
        </w:tc>
        <w:tc>
          <w:tcPr>
            <w:tcW w:w="2301" w:type="dxa"/>
            <w:hideMark/>
          </w:tcPr>
          <w:p w14:paraId="4EECA802"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INT AUTO_INCREMENT</w:t>
            </w:r>
          </w:p>
        </w:tc>
        <w:tc>
          <w:tcPr>
            <w:tcW w:w="1530" w:type="dxa"/>
            <w:hideMark/>
          </w:tcPr>
          <w:p w14:paraId="67F63D19"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PK</w:t>
            </w:r>
          </w:p>
        </w:tc>
        <w:tc>
          <w:tcPr>
            <w:tcW w:w="3780" w:type="dxa"/>
            <w:hideMark/>
          </w:tcPr>
          <w:p w14:paraId="6C92E942"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Identificador único de la cita. </w:t>
            </w:r>
          </w:p>
        </w:tc>
      </w:tr>
      <w:tr w:rsidR="00E533F7" w:rsidRPr="00E533F7" w14:paraId="4382A0C0" w14:textId="77777777" w:rsidTr="00FD1F3A">
        <w:tc>
          <w:tcPr>
            <w:cnfStyle w:val="001000000000" w:firstRow="0" w:lastRow="0" w:firstColumn="1" w:lastColumn="0" w:oddVBand="0" w:evenVBand="0" w:oddHBand="0" w:evenHBand="0" w:firstRowFirstColumn="0" w:firstRowLastColumn="0" w:lastRowFirstColumn="0" w:lastRowLastColumn="0"/>
            <w:tcW w:w="1749" w:type="dxa"/>
            <w:hideMark/>
          </w:tcPr>
          <w:p w14:paraId="5FB533D8" w14:textId="77777777" w:rsidR="00E533F7" w:rsidRPr="00E533F7" w:rsidRDefault="00E533F7" w:rsidP="00E533F7">
            <w:pPr>
              <w:rPr>
                <w:lang w:val="es-MX"/>
              </w:rPr>
            </w:pPr>
            <w:proofErr w:type="spellStart"/>
            <w:r w:rsidRPr="00E533F7">
              <w:rPr>
                <w:lang w:val="es-MX"/>
              </w:rPr>
              <w:t>id_paciente</w:t>
            </w:r>
            <w:proofErr w:type="spellEnd"/>
          </w:p>
        </w:tc>
        <w:tc>
          <w:tcPr>
            <w:tcW w:w="2301" w:type="dxa"/>
            <w:hideMark/>
          </w:tcPr>
          <w:p w14:paraId="4592BF88"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INT</w:t>
            </w:r>
          </w:p>
        </w:tc>
        <w:tc>
          <w:tcPr>
            <w:tcW w:w="1530" w:type="dxa"/>
            <w:hideMark/>
          </w:tcPr>
          <w:p w14:paraId="29CAAAFC"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 FK</w:t>
            </w:r>
          </w:p>
        </w:tc>
        <w:tc>
          <w:tcPr>
            <w:tcW w:w="3780" w:type="dxa"/>
            <w:hideMark/>
          </w:tcPr>
          <w:p w14:paraId="5F0E5292"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Referencia al paciente que recibe la atención. </w:t>
            </w:r>
          </w:p>
        </w:tc>
      </w:tr>
      <w:tr w:rsidR="00E533F7" w:rsidRPr="00E533F7" w14:paraId="5D4D6E93"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hideMark/>
          </w:tcPr>
          <w:p w14:paraId="055DCD4E" w14:textId="77777777" w:rsidR="00E533F7" w:rsidRPr="00E533F7" w:rsidRDefault="00E533F7" w:rsidP="00E533F7">
            <w:pPr>
              <w:rPr>
                <w:lang w:val="es-MX"/>
              </w:rPr>
            </w:pPr>
            <w:proofErr w:type="spellStart"/>
            <w:r w:rsidRPr="00E533F7">
              <w:rPr>
                <w:lang w:val="es-MX"/>
              </w:rPr>
              <w:t>id_terapeuta</w:t>
            </w:r>
            <w:proofErr w:type="spellEnd"/>
          </w:p>
        </w:tc>
        <w:tc>
          <w:tcPr>
            <w:tcW w:w="2301" w:type="dxa"/>
            <w:hideMark/>
          </w:tcPr>
          <w:p w14:paraId="7A99DDDC"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INT</w:t>
            </w:r>
          </w:p>
        </w:tc>
        <w:tc>
          <w:tcPr>
            <w:tcW w:w="1530" w:type="dxa"/>
            <w:hideMark/>
          </w:tcPr>
          <w:p w14:paraId="7BE1276C"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NOT NULL, FK</w:t>
            </w:r>
          </w:p>
        </w:tc>
        <w:tc>
          <w:tcPr>
            <w:tcW w:w="3780" w:type="dxa"/>
            <w:hideMark/>
          </w:tcPr>
          <w:p w14:paraId="07B246A9"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Referencia al terapeuta asignado. </w:t>
            </w:r>
          </w:p>
        </w:tc>
      </w:tr>
      <w:tr w:rsidR="00E533F7" w:rsidRPr="00E533F7" w14:paraId="5B2F6134" w14:textId="77777777" w:rsidTr="00FD1F3A">
        <w:tc>
          <w:tcPr>
            <w:cnfStyle w:val="001000000000" w:firstRow="0" w:lastRow="0" w:firstColumn="1" w:lastColumn="0" w:oddVBand="0" w:evenVBand="0" w:oddHBand="0" w:evenHBand="0" w:firstRowFirstColumn="0" w:firstRowLastColumn="0" w:lastRowFirstColumn="0" w:lastRowLastColumn="0"/>
            <w:tcW w:w="1749" w:type="dxa"/>
            <w:hideMark/>
          </w:tcPr>
          <w:p w14:paraId="7E97EB8B" w14:textId="77777777" w:rsidR="00E533F7" w:rsidRPr="00E533F7" w:rsidRDefault="00E533F7" w:rsidP="00E533F7">
            <w:pPr>
              <w:rPr>
                <w:lang w:val="es-MX"/>
              </w:rPr>
            </w:pPr>
            <w:proofErr w:type="spellStart"/>
            <w:r w:rsidRPr="00E533F7">
              <w:rPr>
                <w:lang w:val="es-MX"/>
              </w:rPr>
              <w:t>id_sala</w:t>
            </w:r>
            <w:proofErr w:type="spellEnd"/>
          </w:p>
        </w:tc>
        <w:tc>
          <w:tcPr>
            <w:tcW w:w="2301" w:type="dxa"/>
            <w:hideMark/>
          </w:tcPr>
          <w:p w14:paraId="25343426"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INT</w:t>
            </w:r>
          </w:p>
        </w:tc>
        <w:tc>
          <w:tcPr>
            <w:tcW w:w="1530" w:type="dxa"/>
            <w:hideMark/>
          </w:tcPr>
          <w:p w14:paraId="5EC16AFF"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 FK</w:t>
            </w:r>
          </w:p>
        </w:tc>
        <w:tc>
          <w:tcPr>
            <w:tcW w:w="3780" w:type="dxa"/>
            <w:hideMark/>
          </w:tcPr>
          <w:p w14:paraId="3D32A6A2"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Referencia a la sala reservada. </w:t>
            </w:r>
          </w:p>
        </w:tc>
      </w:tr>
      <w:tr w:rsidR="00E533F7" w:rsidRPr="00E533F7" w14:paraId="62F65FB5"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hideMark/>
          </w:tcPr>
          <w:p w14:paraId="43B0E540" w14:textId="77777777" w:rsidR="00E533F7" w:rsidRPr="00E533F7" w:rsidRDefault="00E533F7" w:rsidP="00E533F7">
            <w:pPr>
              <w:rPr>
                <w:lang w:val="es-MX"/>
              </w:rPr>
            </w:pPr>
            <w:r w:rsidRPr="00E533F7">
              <w:rPr>
                <w:lang w:val="es-MX"/>
              </w:rPr>
              <w:t>folio</w:t>
            </w:r>
          </w:p>
        </w:tc>
        <w:tc>
          <w:tcPr>
            <w:tcW w:w="2301" w:type="dxa"/>
            <w:hideMark/>
          </w:tcPr>
          <w:p w14:paraId="7457AE86"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proofErr w:type="gramStart"/>
            <w:r w:rsidRPr="00E533F7">
              <w:rPr>
                <w:lang w:val="es-MX"/>
              </w:rPr>
              <w:t>VARCHAR(</w:t>
            </w:r>
            <w:proofErr w:type="gramEnd"/>
            <w:r w:rsidRPr="00E533F7">
              <w:rPr>
                <w:lang w:val="es-MX"/>
              </w:rPr>
              <w:t>10)</w:t>
            </w:r>
          </w:p>
        </w:tc>
        <w:tc>
          <w:tcPr>
            <w:tcW w:w="1530" w:type="dxa"/>
            <w:hideMark/>
          </w:tcPr>
          <w:p w14:paraId="62CF488F"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NOT NULL, UNIQUE</w:t>
            </w:r>
          </w:p>
        </w:tc>
        <w:tc>
          <w:tcPr>
            <w:tcW w:w="3780" w:type="dxa"/>
            <w:hideMark/>
          </w:tcPr>
          <w:p w14:paraId="451F75C8"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Folio alfanumérico autogenerado para el paciente. </w:t>
            </w:r>
          </w:p>
        </w:tc>
      </w:tr>
      <w:tr w:rsidR="00E533F7" w:rsidRPr="00E533F7" w14:paraId="79271F53" w14:textId="77777777" w:rsidTr="00FD1F3A">
        <w:tc>
          <w:tcPr>
            <w:cnfStyle w:val="001000000000" w:firstRow="0" w:lastRow="0" w:firstColumn="1" w:lastColumn="0" w:oddVBand="0" w:evenVBand="0" w:oddHBand="0" w:evenHBand="0" w:firstRowFirstColumn="0" w:firstRowLastColumn="0" w:lastRowFirstColumn="0" w:lastRowLastColumn="0"/>
            <w:tcW w:w="1749" w:type="dxa"/>
            <w:hideMark/>
          </w:tcPr>
          <w:p w14:paraId="20C28BBB" w14:textId="77777777" w:rsidR="00E533F7" w:rsidRPr="00E533F7" w:rsidRDefault="00E533F7" w:rsidP="00E533F7">
            <w:pPr>
              <w:rPr>
                <w:lang w:val="es-MX"/>
              </w:rPr>
            </w:pPr>
            <w:r w:rsidRPr="00E533F7">
              <w:rPr>
                <w:lang w:val="es-MX"/>
              </w:rPr>
              <w:lastRenderedPageBreak/>
              <w:t>estado</w:t>
            </w:r>
          </w:p>
        </w:tc>
        <w:tc>
          <w:tcPr>
            <w:tcW w:w="2301" w:type="dxa"/>
            <w:hideMark/>
          </w:tcPr>
          <w:p w14:paraId="62774AC4"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ENUM</w:t>
            </w:r>
          </w:p>
        </w:tc>
        <w:tc>
          <w:tcPr>
            <w:tcW w:w="1530" w:type="dxa"/>
            <w:hideMark/>
          </w:tcPr>
          <w:p w14:paraId="157C2622"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NOT NULL</w:t>
            </w:r>
          </w:p>
        </w:tc>
        <w:tc>
          <w:tcPr>
            <w:tcW w:w="3780" w:type="dxa"/>
            <w:hideMark/>
          </w:tcPr>
          <w:p w14:paraId="56CFB387"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Valores permitidos: 'Pendiente', 'Cancelada', 'Vencida'. </w:t>
            </w:r>
          </w:p>
        </w:tc>
      </w:tr>
      <w:tr w:rsidR="00E533F7" w:rsidRPr="00E533F7" w14:paraId="054D2CF9"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dxa"/>
            <w:hideMark/>
          </w:tcPr>
          <w:p w14:paraId="6CE9B8D2" w14:textId="77777777" w:rsidR="00E533F7" w:rsidRPr="00E533F7" w:rsidRDefault="00E533F7" w:rsidP="00E533F7">
            <w:pPr>
              <w:rPr>
                <w:lang w:val="es-MX"/>
              </w:rPr>
            </w:pPr>
            <w:proofErr w:type="spellStart"/>
            <w:r w:rsidRPr="00E533F7">
              <w:rPr>
                <w:lang w:val="es-MX"/>
              </w:rPr>
              <w:t>fecha_creacion</w:t>
            </w:r>
            <w:proofErr w:type="spellEnd"/>
          </w:p>
        </w:tc>
        <w:tc>
          <w:tcPr>
            <w:tcW w:w="2301" w:type="dxa"/>
            <w:hideMark/>
          </w:tcPr>
          <w:p w14:paraId="5D64524A"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TIMESTAMP</w:t>
            </w:r>
          </w:p>
        </w:tc>
        <w:tc>
          <w:tcPr>
            <w:tcW w:w="1530" w:type="dxa"/>
            <w:hideMark/>
          </w:tcPr>
          <w:p w14:paraId="6CB5C06A"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DEFAULT CURRENT_TIMESTAMP</w:t>
            </w:r>
          </w:p>
        </w:tc>
        <w:tc>
          <w:tcPr>
            <w:tcW w:w="3780" w:type="dxa"/>
            <w:hideMark/>
          </w:tcPr>
          <w:p w14:paraId="13A3930E"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Fecha y hora exacta en la que se generó la cita (Auditoría).</w:t>
            </w:r>
          </w:p>
        </w:tc>
      </w:tr>
    </w:tbl>
    <w:p w14:paraId="556CC9B2" w14:textId="77777777" w:rsidR="00FD1F3A" w:rsidRDefault="00FD1F3A" w:rsidP="00E533F7">
      <w:pPr>
        <w:rPr>
          <w:b/>
          <w:bCs/>
          <w:lang w:val="es-MX"/>
        </w:rPr>
      </w:pPr>
    </w:p>
    <w:p w14:paraId="7CC2F85D" w14:textId="3CA65DE4" w:rsidR="00E533F7" w:rsidRPr="00E533F7" w:rsidRDefault="00E533F7" w:rsidP="00FD1F3A">
      <w:pPr>
        <w:pStyle w:val="Heading2"/>
        <w:rPr>
          <w:lang w:val="es-MX"/>
        </w:rPr>
      </w:pPr>
      <w:bookmarkStart w:id="5" w:name="_Toc240818534"/>
      <w:r w:rsidRPr="00E533F7">
        <w:rPr>
          <w:lang w:val="es-MX"/>
        </w:rPr>
        <w:t>3.3 Tablas Puente (Resolución de Muchos a Muchos)</w:t>
      </w:r>
      <w:bookmarkEnd w:id="5"/>
    </w:p>
    <w:p w14:paraId="5EBEF28E" w14:textId="77777777" w:rsidR="00E533F7" w:rsidRPr="00E533F7" w:rsidRDefault="00E533F7" w:rsidP="00E533F7">
      <w:pPr>
        <w:rPr>
          <w:lang w:val="es-MX"/>
        </w:rPr>
      </w:pPr>
      <w:r w:rsidRPr="00E533F7">
        <w:rPr>
          <w:lang w:val="es-MX"/>
        </w:rPr>
        <w:t xml:space="preserve">Estas tablas normalizan la base de datos permitiendo que un terapeuta o sala ocupen múltiples bloques horarios, y que una cita abarque más de un bloque de tiempo. </w:t>
      </w:r>
    </w:p>
    <w:p w14:paraId="5E6C2BA5" w14:textId="77777777" w:rsidR="00E533F7" w:rsidRPr="00E533F7" w:rsidRDefault="00E533F7" w:rsidP="00E533F7">
      <w:pPr>
        <w:rPr>
          <w:lang w:val="es-MX"/>
        </w:rPr>
      </w:pPr>
      <w:r w:rsidRPr="00E533F7">
        <w:rPr>
          <w:b/>
          <w:bCs/>
          <w:lang w:val="es-MX"/>
        </w:rPr>
        <w:t xml:space="preserve">Tabla: </w:t>
      </w:r>
      <w:proofErr w:type="spellStart"/>
      <w:r w:rsidRPr="00E533F7">
        <w:rPr>
          <w:b/>
          <w:bCs/>
          <w:lang w:val="es-MX"/>
        </w:rPr>
        <w:t>disponibilidad_terapeuta</w:t>
      </w:r>
      <w:proofErr w:type="spellEnd"/>
    </w:p>
    <w:tbl>
      <w:tblPr>
        <w:tblStyle w:val="PlainTable4"/>
        <w:tblW w:w="0" w:type="auto"/>
        <w:tblLook w:val="04A0" w:firstRow="1" w:lastRow="0" w:firstColumn="1" w:lastColumn="0" w:noHBand="0" w:noVBand="1"/>
      </w:tblPr>
      <w:tblGrid>
        <w:gridCol w:w="1523"/>
        <w:gridCol w:w="1987"/>
        <w:gridCol w:w="1376"/>
        <w:gridCol w:w="4474"/>
      </w:tblGrid>
      <w:tr w:rsidR="00E533F7" w:rsidRPr="00E533F7" w14:paraId="1AE76094" w14:textId="77777777" w:rsidTr="00FD1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32EA8" w14:textId="77777777" w:rsidR="00E533F7" w:rsidRPr="00E533F7" w:rsidRDefault="00E533F7" w:rsidP="00E533F7">
            <w:pPr>
              <w:rPr>
                <w:lang w:val="es-MX"/>
              </w:rPr>
            </w:pPr>
            <w:r w:rsidRPr="00E533F7">
              <w:rPr>
                <w:lang w:val="es-MX"/>
              </w:rPr>
              <w:t>Columna</w:t>
            </w:r>
          </w:p>
        </w:tc>
        <w:tc>
          <w:tcPr>
            <w:tcW w:w="1987" w:type="dxa"/>
            <w:hideMark/>
          </w:tcPr>
          <w:p w14:paraId="1EB1DB72"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Tipo MySQL</w:t>
            </w:r>
          </w:p>
        </w:tc>
        <w:tc>
          <w:tcPr>
            <w:tcW w:w="906" w:type="dxa"/>
            <w:hideMark/>
          </w:tcPr>
          <w:p w14:paraId="283C53FF"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Restricción</w:t>
            </w:r>
          </w:p>
        </w:tc>
        <w:tc>
          <w:tcPr>
            <w:tcW w:w="0" w:type="auto"/>
            <w:hideMark/>
          </w:tcPr>
          <w:p w14:paraId="2D6F1E3A"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Descripción</w:t>
            </w:r>
          </w:p>
        </w:tc>
      </w:tr>
      <w:tr w:rsidR="00E533F7" w:rsidRPr="00E533F7" w14:paraId="7CD39F1B"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0C883" w14:textId="77777777" w:rsidR="00E533F7" w:rsidRPr="00E533F7" w:rsidRDefault="00E533F7" w:rsidP="00E533F7">
            <w:pPr>
              <w:rPr>
                <w:lang w:val="es-MX"/>
              </w:rPr>
            </w:pPr>
            <w:proofErr w:type="spellStart"/>
            <w:r w:rsidRPr="00E533F7">
              <w:rPr>
                <w:lang w:val="es-MX"/>
              </w:rPr>
              <w:t>id_terapeuta</w:t>
            </w:r>
            <w:proofErr w:type="spellEnd"/>
          </w:p>
        </w:tc>
        <w:tc>
          <w:tcPr>
            <w:tcW w:w="1987" w:type="dxa"/>
            <w:hideMark/>
          </w:tcPr>
          <w:p w14:paraId="36C90CA7"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INT</w:t>
            </w:r>
          </w:p>
        </w:tc>
        <w:tc>
          <w:tcPr>
            <w:tcW w:w="906" w:type="dxa"/>
            <w:hideMark/>
          </w:tcPr>
          <w:p w14:paraId="59F72BF2"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PK, FK</w:t>
            </w:r>
          </w:p>
        </w:tc>
        <w:tc>
          <w:tcPr>
            <w:tcW w:w="0" w:type="auto"/>
            <w:hideMark/>
          </w:tcPr>
          <w:p w14:paraId="7A5DD57A"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Referencia al terapeuta. </w:t>
            </w:r>
          </w:p>
        </w:tc>
      </w:tr>
      <w:tr w:rsidR="00E533F7" w:rsidRPr="00E533F7" w14:paraId="50A84A44" w14:textId="77777777" w:rsidTr="00FD1F3A">
        <w:tc>
          <w:tcPr>
            <w:cnfStyle w:val="001000000000" w:firstRow="0" w:lastRow="0" w:firstColumn="1" w:lastColumn="0" w:oddVBand="0" w:evenVBand="0" w:oddHBand="0" w:evenHBand="0" w:firstRowFirstColumn="0" w:firstRowLastColumn="0" w:lastRowFirstColumn="0" w:lastRowLastColumn="0"/>
            <w:tcW w:w="0" w:type="auto"/>
            <w:hideMark/>
          </w:tcPr>
          <w:p w14:paraId="5D8BBD54" w14:textId="77777777" w:rsidR="00E533F7" w:rsidRPr="00E533F7" w:rsidRDefault="00E533F7" w:rsidP="00E533F7">
            <w:pPr>
              <w:rPr>
                <w:lang w:val="es-MX"/>
              </w:rPr>
            </w:pPr>
            <w:proofErr w:type="spellStart"/>
            <w:r w:rsidRPr="00E533F7">
              <w:rPr>
                <w:lang w:val="es-MX"/>
              </w:rPr>
              <w:t>id_bloque</w:t>
            </w:r>
            <w:proofErr w:type="spellEnd"/>
          </w:p>
        </w:tc>
        <w:tc>
          <w:tcPr>
            <w:tcW w:w="1987" w:type="dxa"/>
            <w:hideMark/>
          </w:tcPr>
          <w:p w14:paraId="54EB165B"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INT</w:t>
            </w:r>
          </w:p>
        </w:tc>
        <w:tc>
          <w:tcPr>
            <w:tcW w:w="906" w:type="dxa"/>
            <w:hideMark/>
          </w:tcPr>
          <w:p w14:paraId="59C58EE7"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PK, FK</w:t>
            </w:r>
          </w:p>
        </w:tc>
        <w:tc>
          <w:tcPr>
            <w:tcW w:w="0" w:type="auto"/>
            <w:hideMark/>
          </w:tcPr>
          <w:p w14:paraId="0B0818B3"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Referencia al bloque horario en el que está disponible. </w:t>
            </w:r>
          </w:p>
        </w:tc>
      </w:tr>
    </w:tbl>
    <w:p w14:paraId="5AE16942" w14:textId="77777777" w:rsidR="00FD1F3A" w:rsidRDefault="00FD1F3A" w:rsidP="00E533F7">
      <w:pPr>
        <w:rPr>
          <w:b/>
          <w:bCs/>
          <w:lang w:val="es-MX"/>
        </w:rPr>
      </w:pPr>
    </w:p>
    <w:p w14:paraId="6335F83B" w14:textId="02498E36" w:rsidR="00E533F7" w:rsidRPr="00E533F7" w:rsidRDefault="00E533F7" w:rsidP="00E533F7">
      <w:pPr>
        <w:rPr>
          <w:lang w:val="es-MX"/>
        </w:rPr>
      </w:pPr>
      <w:r w:rsidRPr="00E533F7">
        <w:rPr>
          <w:b/>
          <w:bCs/>
          <w:lang w:val="es-MX"/>
        </w:rPr>
        <w:t xml:space="preserve">Tabla: </w:t>
      </w:r>
      <w:proofErr w:type="spellStart"/>
      <w:r w:rsidRPr="00E533F7">
        <w:rPr>
          <w:b/>
          <w:bCs/>
          <w:lang w:val="es-MX"/>
        </w:rPr>
        <w:t>disponibilidad_sala</w:t>
      </w:r>
      <w:proofErr w:type="spellEnd"/>
    </w:p>
    <w:tbl>
      <w:tblPr>
        <w:tblStyle w:val="PlainTable4"/>
        <w:tblW w:w="0" w:type="auto"/>
        <w:tblLayout w:type="fixed"/>
        <w:tblLook w:val="04A0" w:firstRow="1" w:lastRow="0" w:firstColumn="1" w:lastColumn="0" w:noHBand="0" w:noVBand="1"/>
      </w:tblPr>
      <w:tblGrid>
        <w:gridCol w:w="1230"/>
        <w:gridCol w:w="2280"/>
        <w:gridCol w:w="1530"/>
        <w:gridCol w:w="4023"/>
      </w:tblGrid>
      <w:tr w:rsidR="00E533F7" w:rsidRPr="00E533F7" w14:paraId="7FC8CB17" w14:textId="77777777" w:rsidTr="00FD1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hideMark/>
          </w:tcPr>
          <w:p w14:paraId="2880CDFF" w14:textId="77777777" w:rsidR="00E533F7" w:rsidRPr="00E533F7" w:rsidRDefault="00E533F7" w:rsidP="00E533F7">
            <w:pPr>
              <w:rPr>
                <w:lang w:val="es-MX"/>
              </w:rPr>
            </w:pPr>
            <w:r w:rsidRPr="00E533F7">
              <w:rPr>
                <w:lang w:val="es-MX"/>
              </w:rPr>
              <w:t>Columna</w:t>
            </w:r>
          </w:p>
        </w:tc>
        <w:tc>
          <w:tcPr>
            <w:tcW w:w="2280" w:type="dxa"/>
            <w:hideMark/>
          </w:tcPr>
          <w:p w14:paraId="706B6BF4"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Tipo MySQL</w:t>
            </w:r>
          </w:p>
        </w:tc>
        <w:tc>
          <w:tcPr>
            <w:tcW w:w="1530" w:type="dxa"/>
            <w:hideMark/>
          </w:tcPr>
          <w:p w14:paraId="641951F2"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Restricción</w:t>
            </w:r>
          </w:p>
        </w:tc>
        <w:tc>
          <w:tcPr>
            <w:tcW w:w="4023" w:type="dxa"/>
            <w:hideMark/>
          </w:tcPr>
          <w:p w14:paraId="3A6996BE"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Descripción</w:t>
            </w:r>
          </w:p>
        </w:tc>
      </w:tr>
      <w:tr w:rsidR="00E533F7" w:rsidRPr="00E533F7" w14:paraId="7367CE02"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hideMark/>
          </w:tcPr>
          <w:p w14:paraId="552429EA" w14:textId="77777777" w:rsidR="00E533F7" w:rsidRPr="00E533F7" w:rsidRDefault="00E533F7" w:rsidP="00E533F7">
            <w:pPr>
              <w:rPr>
                <w:lang w:val="es-MX"/>
              </w:rPr>
            </w:pPr>
            <w:proofErr w:type="spellStart"/>
            <w:r w:rsidRPr="00E533F7">
              <w:rPr>
                <w:lang w:val="es-MX"/>
              </w:rPr>
              <w:t>id_sala</w:t>
            </w:r>
            <w:proofErr w:type="spellEnd"/>
          </w:p>
        </w:tc>
        <w:tc>
          <w:tcPr>
            <w:tcW w:w="2280" w:type="dxa"/>
            <w:hideMark/>
          </w:tcPr>
          <w:p w14:paraId="6768D9E3"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INT</w:t>
            </w:r>
          </w:p>
        </w:tc>
        <w:tc>
          <w:tcPr>
            <w:tcW w:w="1530" w:type="dxa"/>
            <w:hideMark/>
          </w:tcPr>
          <w:p w14:paraId="3C7BB82D"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PK, FK</w:t>
            </w:r>
          </w:p>
        </w:tc>
        <w:tc>
          <w:tcPr>
            <w:tcW w:w="4023" w:type="dxa"/>
            <w:hideMark/>
          </w:tcPr>
          <w:p w14:paraId="71556099"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Referencia a la sala. </w:t>
            </w:r>
          </w:p>
        </w:tc>
      </w:tr>
      <w:tr w:rsidR="00E533F7" w:rsidRPr="00E533F7" w14:paraId="2F3A45A4" w14:textId="77777777" w:rsidTr="00FD1F3A">
        <w:tc>
          <w:tcPr>
            <w:cnfStyle w:val="001000000000" w:firstRow="0" w:lastRow="0" w:firstColumn="1" w:lastColumn="0" w:oddVBand="0" w:evenVBand="0" w:oddHBand="0" w:evenHBand="0" w:firstRowFirstColumn="0" w:firstRowLastColumn="0" w:lastRowFirstColumn="0" w:lastRowLastColumn="0"/>
            <w:tcW w:w="1230" w:type="dxa"/>
            <w:hideMark/>
          </w:tcPr>
          <w:p w14:paraId="70570973" w14:textId="77777777" w:rsidR="00E533F7" w:rsidRPr="00E533F7" w:rsidRDefault="00E533F7" w:rsidP="00E533F7">
            <w:pPr>
              <w:rPr>
                <w:lang w:val="es-MX"/>
              </w:rPr>
            </w:pPr>
            <w:proofErr w:type="spellStart"/>
            <w:r w:rsidRPr="00E533F7">
              <w:rPr>
                <w:lang w:val="es-MX"/>
              </w:rPr>
              <w:t>id_bloque</w:t>
            </w:r>
            <w:proofErr w:type="spellEnd"/>
          </w:p>
        </w:tc>
        <w:tc>
          <w:tcPr>
            <w:tcW w:w="2280" w:type="dxa"/>
            <w:hideMark/>
          </w:tcPr>
          <w:p w14:paraId="5612822D"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INT</w:t>
            </w:r>
          </w:p>
        </w:tc>
        <w:tc>
          <w:tcPr>
            <w:tcW w:w="1530" w:type="dxa"/>
            <w:hideMark/>
          </w:tcPr>
          <w:p w14:paraId="1F18ECDD"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PK, FK</w:t>
            </w:r>
          </w:p>
        </w:tc>
        <w:tc>
          <w:tcPr>
            <w:tcW w:w="4023" w:type="dxa"/>
            <w:hideMark/>
          </w:tcPr>
          <w:p w14:paraId="1A439F12"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Referencia al bloque horario en el que está libre. </w:t>
            </w:r>
          </w:p>
        </w:tc>
      </w:tr>
    </w:tbl>
    <w:p w14:paraId="2722EF78" w14:textId="77777777" w:rsidR="00FD1F3A" w:rsidRDefault="00FD1F3A" w:rsidP="00E533F7">
      <w:pPr>
        <w:rPr>
          <w:b/>
          <w:bCs/>
          <w:lang w:val="es-MX"/>
        </w:rPr>
      </w:pPr>
    </w:p>
    <w:p w14:paraId="2B615928" w14:textId="77777777" w:rsidR="00FD1F3A" w:rsidRDefault="00FD1F3A" w:rsidP="00E533F7">
      <w:pPr>
        <w:rPr>
          <w:b/>
          <w:bCs/>
          <w:lang w:val="es-MX"/>
        </w:rPr>
      </w:pPr>
    </w:p>
    <w:p w14:paraId="698E5EB8" w14:textId="474489A5" w:rsidR="00E533F7" w:rsidRPr="00E533F7" w:rsidRDefault="00E533F7" w:rsidP="00E533F7">
      <w:pPr>
        <w:rPr>
          <w:lang w:val="es-MX"/>
        </w:rPr>
      </w:pPr>
      <w:r w:rsidRPr="00E533F7">
        <w:rPr>
          <w:b/>
          <w:bCs/>
          <w:lang w:val="es-MX"/>
        </w:rPr>
        <w:lastRenderedPageBreak/>
        <w:t xml:space="preserve">Tabla: </w:t>
      </w:r>
      <w:proofErr w:type="spellStart"/>
      <w:r w:rsidRPr="00E533F7">
        <w:rPr>
          <w:b/>
          <w:bCs/>
          <w:lang w:val="es-MX"/>
        </w:rPr>
        <w:t>cita_bloque</w:t>
      </w:r>
      <w:proofErr w:type="spellEnd"/>
    </w:p>
    <w:tbl>
      <w:tblPr>
        <w:tblStyle w:val="PlainTable4"/>
        <w:tblW w:w="0" w:type="auto"/>
        <w:tblLayout w:type="fixed"/>
        <w:tblLook w:val="04A0" w:firstRow="1" w:lastRow="0" w:firstColumn="1" w:lastColumn="0" w:noHBand="0" w:noVBand="1"/>
      </w:tblPr>
      <w:tblGrid>
        <w:gridCol w:w="1230"/>
        <w:gridCol w:w="1830"/>
        <w:gridCol w:w="1980"/>
        <w:gridCol w:w="4320"/>
      </w:tblGrid>
      <w:tr w:rsidR="00E533F7" w:rsidRPr="00E533F7" w14:paraId="31DF04A4" w14:textId="77777777" w:rsidTr="00FD1F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hideMark/>
          </w:tcPr>
          <w:p w14:paraId="15D4B740" w14:textId="77777777" w:rsidR="00E533F7" w:rsidRPr="00E533F7" w:rsidRDefault="00E533F7" w:rsidP="00E533F7">
            <w:pPr>
              <w:rPr>
                <w:lang w:val="es-MX"/>
              </w:rPr>
            </w:pPr>
            <w:r w:rsidRPr="00E533F7">
              <w:rPr>
                <w:lang w:val="es-MX"/>
              </w:rPr>
              <w:t>Columna</w:t>
            </w:r>
          </w:p>
        </w:tc>
        <w:tc>
          <w:tcPr>
            <w:tcW w:w="1830" w:type="dxa"/>
            <w:hideMark/>
          </w:tcPr>
          <w:p w14:paraId="1C86D623"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Tipo MySQL</w:t>
            </w:r>
          </w:p>
        </w:tc>
        <w:tc>
          <w:tcPr>
            <w:tcW w:w="1980" w:type="dxa"/>
            <w:hideMark/>
          </w:tcPr>
          <w:p w14:paraId="7BD1C5EB"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Restricción</w:t>
            </w:r>
          </w:p>
        </w:tc>
        <w:tc>
          <w:tcPr>
            <w:tcW w:w="4320" w:type="dxa"/>
            <w:hideMark/>
          </w:tcPr>
          <w:p w14:paraId="39A2B3F8" w14:textId="77777777" w:rsidR="00E533F7" w:rsidRPr="00E533F7" w:rsidRDefault="00E533F7" w:rsidP="00E533F7">
            <w:pPr>
              <w:cnfStyle w:val="100000000000" w:firstRow="1" w:lastRow="0" w:firstColumn="0" w:lastColumn="0" w:oddVBand="0" w:evenVBand="0" w:oddHBand="0" w:evenHBand="0" w:firstRowFirstColumn="0" w:firstRowLastColumn="0" w:lastRowFirstColumn="0" w:lastRowLastColumn="0"/>
              <w:rPr>
                <w:lang w:val="es-MX"/>
              </w:rPr>
            </w:pPr>
            <w:r w:rsidRPr="00E533F7">
              <w:rPr>
                <w:lang w:val="es-MX"/>
              </w:rPr>
              <w:t>Descripción</w:t>
            </w:r>
          </w:p>
        </w:tc>
      </w:tr>
      <w:tr w:rsidR="00E533F7" w:rsidRPr="00E533F7" w14:paraId="30C4A420" w14:textId="77777777" w:rsidTr="00FD1F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hideMark/>
          </w:tcPr>
          <w:p w14:paraId="53C1CF5C" w14:textId="77777777" w:rsidR="00E533F7" w:rsidRPr="00E533F7" w:rsidRDefault="00E533F7" w:rsidP="00E533F7">
            <w:pPr>
              <w:rPr>
                <w:lang w:val="es-MX"/>
              </w:rPr>
            </w:pPr>
            <w:proofErr w:type="spellStart"/>
            <w:r w:rsidRPr="00E533F7">
              <w:rPr>
                <w:lang w:val="es-MX"/>
              </w:rPr>
              <w:t>id_cita</w:t>
            </w:r>
            <w:proofErr w:type="spellEnd"/>
          </w:p>
        </w:tc>
        <w:tc>
          <w:tcPr>
            <w:tcW w:w="1830" w:type="dxa"/>
            <w:hideMark/>
          </w:tcPr>
          <w:p w14:paraId="4D3CD6B6"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INT</w:t>
            </w:r>
          </w:p>
        </w:tc>
        <w:tc>
          <w:tcPr>
            <w:tcW w:w="1980" w:type="dxa"/>
            <w:hideMark/>
          </w:tcPr>
          <w:p w14:paraId="3205D93D"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PK, FK</w:t>
            </w:r>
          </w:p>
        </w:tc>
        <w:tc>
          <w:tcPr>
            <w:tcW w:w="4320" w:type="dxa"/>
            <w:hideMark/>
          </w:tcPr>
          <w:p w14:paraId="256BB9D3" w14:textId="77777777" w:rsidR="00E533F7" w:rsidRPr="00E533F7" w:rsidRDefault="00E533F7" w:rsidP="00E533F7">
            <w:pPr>
              <w:cnfStyle w:val="000000100000" w:firstRow="0" w:lastRow="0" w:firstColumn="0" w:lastColumn="0" w:oddVBand="0" w:evenVBand="0" w:oddHBand="1" w:evenHBand="0" w:firstRowFirstColumn="0" w:firstRowLastColumn="0" w:lastRowFirstColumn="0" w:lastRowLastColumn="0"/>
              <w:rPr>
                <w:lang w:val="es-MX"/>
              </w:rPr>
            </w:pPr>
            <w:r w:rsidRPr="00E533F7">
              <w:rPr>
                <w:lang w:val="es-MX"/>
              </w:rPr>
              <w:t xml:space="preserve">Referencia a la cita agendada. </w:t>
            </w:r>
          </w:p>
        </w:tc>
      </w:tr>
      <w:tr w:rsidR="00E533F7" w:rsidRPr="00E533F7" w14:paraId="0600E7A6" w14:textId="77777777" w:rsidTr="00FD1F3A">
        <w:tc>
          <w:tcPr>
            <w:cnfStyle w:val="001000000000" w:firstRow="0" w:lastRow="0" w:firstColumn="1" w:lastColumn="0" w:oddVBand="0" w:evenVBand="0" w:oddHBand="0" w:evenHBand="0" w:firstRowFirstColumn="0" w:firstRowLastColumn="0" w:lastRowFirstColumn="0" w:lastRowLastColumn="0"/>
            <w:tcW w:w="1230" w:type="dxa"/>
            <w:hideMark/>
          </w:tcPr>
          <w:p w14:paraId="02D93C9D" w14:textId="77777777" w:rsidR="00E533F7" w:rsidRPr="00E533F7" w:rsidRDefault="00E533F7" w:rsidP="00E533F7">
            <w:pPr>
              <w:rPr>
                <w:lang w:val="es-MX"/>
              </w:rPr>
            </w:pPr>
            <w:proofErr w:type="spellStart"/>
            <w:r w:rsidRPr="00E533F7">
              <w:rPr>
                <w:lang w:val="es-MX"/>
              </w:rPr>
              <w:t>id_bloque</w:t>
            </w:r>
            <w:proofErr w:type="spellEnd"/>
          </w:p>
        </w:tc>
        <w:tc>
          <w:tcPr>
            <w:tcW w:w="1830" w:type="dxa"/>
            <w:hideMark/>
          </w:tcPr>
          <w:p w14:paraId="62F71678"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INT</w:t>
            </w:r>
          </w:p>
        </w:tc>
        <w:tc>
          <w:tcPr>
            <w:tcW w:w="1980" w:type="dxa"/>
            <w:hideMark/>
          </w:tcPr>
          <w:p w14:paraId="3C25E5B8"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PK, FK</w:t>
            </w:r>
          </w:p>
        </w:tc>
        <w:tc>
          <w:tcPr>
            <w:tcW w:w="4320" w:type="dxa"/>
            <w:hideMark/>
          </w:tcPr>
          <w:p w14:paraId="14EA9272" w14:textId="77777777" w:rsidR="00E533F7" w:rsidRPr="00E533F7" w:rsidRDefault="00E533F7" w:rsidP="00E533F7">
            <w:pPr>
              <w:cnfStyle w:val="000000000000" w:firstRow="0" w:lastRow="0" w:firstColumn="0" w:lastColumn="0" w:oddVBand="0" w:evenVBand="0" w:oddHBand="0" w:evenHBand="0" w:firstRowFirstColumn="0" w:firstRowLastColumn="0" w:lastRowFirstColumn="0" w:lastRowLastColumn="0"/>
              <w:rPr>
                <w:lang w:val="es-MX"/>
              </w:rPr>
            </w:pPr>
            <w:r w:rsidRPr="00E533F7">
              <w:rPr>
                <w:lang w:val="es-MX"/>
              </w:rPr>
              <w:t xml:space="preserve">Referencia a los bloques de tiempo que ocupa la cita. </w:t>
            </w:r>
          </w:p>
        </w:tc>
      </w:tr>
    </w:tbl>
    <w:p w14:paraId="24BABED9" w14:textId="77777777" w:rsidR="00E533F7" w:rsidRDefault="00E533F7" w:rsidP="00E533F7">
      <w:pPr>
        <w:rPr>
          <w:lang w:val="es-MX"/>
        </w:rPr>
      </w:pPr>
    </w:p>
    <w:p w14:paraId="197A010B" w14:textId="77777777" w:rsidR="00FD1F3A" w:rsidRPr="00FD1F3A" w:rsidRDefault="00FD1F3A" w:rsidP="00FD1F3A">
      <w:pPr>
        <w:pStyle w:val="Heading1"/>
        <w:jc w:val="center"/>
        <w:rPr>
          <w:lang w:val="es-MX"/>
        </w:rPr>
      </w:pPr>
      <w:bookmarkStart w:id="6" w:name="_Toc240818535"/>
      <w:r w:rsidRPr="00FD1F3A">
        <w:rPr>
          <w:lang w:val="es-MX"/>
        </w:rPr>
        <w:t>4. REGLAS DE INTEGRIDAD REFERENCIAL Y RETENCIÓN</w:t>
      </w:r>
      <w:bookmarkEnd w:id="6"/>
    </w:p>
    <w:p w14:paraId="7886B738" w14:textId="77777777" w:rsidR="00FD1F3A" w:rsidRPr="00FD1F3A" w:rsidRDefault="00FD1F3A" w:rsidP="00FD1F3A">
      <w:pPr>
        <w:rPr>
          <w:lang w:val="es-MX"/>
        </w:rPr>
      </w:pPr>
      <w:r w:rsidRPr="00FD1F3A">
        <w:rPr>
          <w:lang w:val="es-MX"/>
        </w:rPr>
        <w:t xml:space="preserve">Con base en los requerimientos de retención de datos persistentes del ERS, se establecen las siguientes reglas arquitectónicas para la base de datos: </w:t>
      </w:r>
    </w:p>
    <w:p w14:paraId="632FD055" w14:textId="77777777" w:rsidR="00FD1F3A" w:rsidRPr="00FD1F3A" w:rsidRDefault="00FD1F3A" w:rsidP="00FD1F3A">
      <w:pPr>
        <w:numPr>
          <w:ilvl w:val="0"/>
          <w:numId w:val="22"/>
        </w:numPr>
        <w:rPr>
          <w:lang w:val="es-MX"/>
        </w:rPr>
      </w:pPr>
      <w:r w:rsidRPr="00FD1F3A">
        <w:rPr>
          <w:b/>
          <w:bCs/>
          <w:lang w:val="es-MX"/>
        </w:rPr>
        <w:t>Protección Histórica (ON DELETE RESTRICT):</w:t>
      </w:r>
      <w:r w:rsidRPr="00FD1F3A">
        <w:rPr>
          <w:lang w:val="es-MX"/>
        </w:rPr>
        <w:t xml:space="preserve"> Para proteger la integridad del historial clínico, no se permitirá el borrado físico de pacientes, terapeutas ni salas si estos ya tienen citas asociadas. En su lugar, el sistema de software aplicará un filtrado por </w:t>
      </w:r>
      <w:r w:rsidRPr="00FD1F3A">
        <w:rPr>
          <w:b/>
          <w:bCs/>
          <w:lang w:val="es-MX"/>
        </w:rPr>
        <w:t>"Baja Lógica"</w:t>
      </w:r>
      <w:r w:rsidRPr="00FD1F3A">
        <w:rPr>
          <w:lang w:val="es-MX"/>
        </w:rPr>
        <w:t xml:space="preserve"> (utilizando el atributo activo = 0 en la tabla paciente).</w:t>
      </w:r>
    </w:p>
    <w:p w14:paraId="3C5849C9" w14:textId="77777777" w:rsidR="00FD1F3A" w:rsidRDefault="00FD1F3A" w:rsidP="00FD1F3A">
      <w:pPr>
        <w:numPr>
          <w:ilvl w:val="0"/>
          <w:numId w:val="22"/>
        </w:numPr>
        <w:rPr>
          <w:lang w:val="es-MX"/>
        </w:rPr>
      </w:pPr>
      <w:r w:rsidRPr="00FD1F3A">
        <w:rPr>
          <w:b/>
          <w:bCs/>
          <w:lang w:val="es-MX"/>
        </w:rPr>
        <w:t>Limpieza Relacional (ON DELETE CASCADE):</w:t>
      </w:r>
      <w:r w:rsidRPr="00FD1F3A">
        <w:rPr>
          <w:lang w:val="es-MX"/>
        </w:rPr>
        <w:t xml:space="preserve"> El borrado en cascada exigido por el ERS se aplicará de manera exclusiva a las </w:t>
      </w:r>
      <w:r w:rsidRPr="00FD1F3A">
        <w:rPr>
          <w:b/>
          <w:bCs/>
          <w:lang w:val="es-MX"/>
        </w:rPr>
        <w:t>Tablas Puente</w:t>
      </w:r>
      <w:r w:rsidRPr="00FD1F3A">
        <w:rPr>
          <w:lang w:val="es-MX"/>
        </w:rPr>
        <w:t xml:space="preserve">. Si se elimina un bloque horario o se purga una cita desde la base de datos, sus registros asociados en </w:t>
      </w:r>
      <w:proofErr w:type="spellStart"/>
      <w:r w:rsidRPr="00FD1F3A">
        <w:rPr>
          <w:lang w:val="es-MX"/>
        </w:rPr>
        <w:t>cita_bloque</w:t>
      </w:r>
      <w:proofErr w:type="spellEnd"/>
      <w:r w:rsidRPr="00FD1F3A">
        <w:rPr>
          <w:lang w:val="es-MX"/>
        </w:rPr>
        <w:t xml:space="preserve">, </w:t>
      </w:r>
      <w:proofErr w:type="spellStart"/>
      <w:r w:rsidRPr="00FD1F3A">
        <w:rPr>
          <w:lang w:val="es-MX"/>
        </w:rPr>
        <w:t>disponibilidad_terapeuta</w:t>
      </w:r>
      <w:proofErr w:type="spellEnd"/>
      <w:r w:rsidRPr="00FD1F3A">
        <w:rPr>
          <w:lang w:val="es-MX"/>
        </w:rPr>
        <w:t xml:space="preserve"> y </w:t>
      </w:r>
      <w:proofErr w:type="spellStart"/>
      <w:r w:rsidRPr="00FD1F3A">
        <w:rPr>
          <w:lang w:val="es-MX"/>
        </w:rPr>
        <w:t>disponibilidad_sala</w:t>
      </w:r>
      <w:proofErr w:type="spellEnd"/>
      <w:r w:rsidRPr="00FD1F3A">
        <w:rPr>
          <w:lang w:val="es-MX"/>
        </w:rPr>
        <w:t xml:space="preserve"> se eliminarán automáticamente para evitar información huérfana. </w:t>
      </w:r>
    </w:p>
    <w:p w14:paraId="7280F4E9" w14:textId="77777777" w:rsidR="00FD1F3A" w:rsidRPr="00FD1F3A" w:rsidRDefault="00FD1F3A" w:rsidP="00FD1F3A">
      <w:pPr>
        <w:pStyle w:val="Heading1"/>
        <w:jc w:val="center"/>
        <w:rPr>
          <w:lang w:val="es-MX"/>
        </w:rPr>
      </w:pPr>
      <w:bookmarkStart w:id="7" w:name="_Toc240818536"/>
      <w:r w:rsidRPr="00FD1F3A">
        <w:rPr>
          <w:lang w:val="es-MX"/>
        </w:rPr>
        <w:t>5. SCRIPT DE DEFINICIÓN DE DATOS (DDL)</w:t>
      </w:r>
      <w:bookmarkEnd w:id="7"/>
    </w:p>
    <w:p w14:paraId="1066FB5D" w14:textId="2B6B59F6" w:rsidR="00FD1F3A" w:rsidRDefault="00FD1F3A" w:rsidP="00E533F7">
      <w:pPr>
        <w:rPr>
          <w:lang w:val="es-MX"/>
        </w:rPr>
      </w:pPr>
      <w:r w:rsidRPr="00FD1F3A">
        <w:rPr>
          <w:lang w:val="es-MX"/>
        </w:rPr>
        <w:t xml:space="preserve">El siguiente script contiene las instrucciones exactas para inicializar el esquema de base de datos en MySQL, aplicando los </w:t>
      </w:r>
      <w:proofErr w:type="spellStart"/>
      <w:r w:rsidRPr="00FD1F3A">
        <w:rPr>
          <w:lang w:val="es-MX"/>
        </w:rPr>
        <w:t>constraints</w:t>
      </w:r>
      <w:proofErr w:type="spellEnd"/>
      <w:r w:rsidRPr="00FD1F3A">
        <w:rPr>
          <w:lang w:val="es-MX"/>
        </w:rPr>
        <w:t>, tipos de datos, llaves foráneas definidas y la mejora de auditoría para la creación de citas.</w:t>
      </w:r>
    </w:p>
    <w:p w14:paraId="5B33F060" w14:textId="77777777" w:rsidR="00187E8C" w:rsidRDefault="00187E8C" w:rsidP="00E533F7">
      <w:pPr>
        <w:rPr>
          <w:lang w:val="es-MX"/>
        </w:rPr>
      </w:pPr>
    </w:p>
    <w:p w14:paraId="14966251" w14:textId="77777777"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lang w:val="es-MX"/>
        </w:rPr>
        <w:lastRenderedPageBreak/>
        <w:t>-- ====================================================================</w:t>
      </w:r>
    </w:p>
    <w:p w14:paraId="684676F8" w14:textId="77777777"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lang w:val="es-MX"/>
        </w:rPr>
        <w:t>-- Script DDL para PsicoGestión - MySQL</w:t>
      </w:r>
    </w:p>
    <w:p w14:paraId="724EF51D" w14:textId="77777777"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lang w:val="es-MX"/>
        </w:rPr>
        <w:t xml:space="preserve">-- Motor: </w:t>
      </w:r>
      <w:proofErr w:type="spellStart"/>
      <w:r w:rsidRPr="00187E8C">
        <w:rPr>
          <w:rFonts w:ascii="Courier New" w:hAnsi="Courier New" w:cs="Courier New"/>
          <w:sz w:val="20"/>
          <w:szCs w:val="20"/>
          <w:lang w:val="es-MX"/>
        </w:rPr>
        <w:t>InnoDB</w:t>
      </w:r>
      <w:proofErr w:type="spellEnd"/>
      <w:r w:rsidRPr="00187E8C">
        <w:rPr>
          <w:rFonts w:ascii="Courier New" w:hAnsi="Courier New" w:cs="Courier New"/>
          <w:sz w:val="20"/>
          <w:szCs w:val="20"/>
          <w:lang w:val="es-MX"/>
        </w:rPr>
        <w:t xml:space="preserve"> (Soporte transaccional y bloqueos ACID)</w:t>
      </w:r>
    </w:p>
    <w:p w14:paraId="5A1E3E63" w14:textId="77777777"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lang w:val="es-MX"/>
        </w:rPr>
        <w:t>-- ====================================================================</w:t>
      </w:r>
    </w:p>
    <w:p w14:paraId="554C48AF" w14:textId="77777777" w:rsidR="00187E8C" w:rsidRPr="00187E8C" w:rsidRDefault="00187E8C" w:rsidP="00187E8C">
      <w:pPr>
        <w:rPr>
          <w:rFonts w:ascii="Courier New" w:hAnsi="Courier New" w:cs="Courier New"/>
          <w:sz w:val="20"/>
          <w:szCs w:val="20"/>
          <w:lang w:val="es-MX"/>
        </w:rPr>
      </w:pPr>
    </w:p>
    <w:p w14:paraId="6A8D50EA" w14:textId="77777777"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lang w:val="es-MX"/>
        </w:rPr>
        <w:t>-- Reinicio del entorno: Borra la base de datos si ya existe y la recrea limpia</w:t>
      </w:r>
    </w:p>
    <w:p w14:paraId="4A661E10"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DROP DATABASE IF EXISTS </w:t>
      </w:r>
      <w:proofErr w:type="spellStart"/>
      <w:r w:rsidRPr="00187E8C">
        <w:rPr>
          <w:rFonts w:ascii="Courier New" w:hAnsi="Courier New" w:cs="Courier New"/>
          <w:sz w:val="20"/>
          <w:szCs w:val="20"/>
        </w:rPr>
        <w:t>psicogestion</w:t>
      </w:r>
      <w:proofErr w:type="spellEnd"/>
      <w:r w:rsidRPr="00187E8C">
        <w:rPr>
          <w:rFonts w:ascii="Courier New" w:hAnsi="Courier New" w:cs="Courier New"/>
          <w:sz w:val="20"/>
          <w:szCs w:val="20"/>
        </w:rPr>
        <w:t>;</w:t>
      </w:r>
    </w:p>
    <w:p w14:paraId="4A9C2BB8"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CREATE DATABASE </w:t>
      </w:r>
      <w:proofErr w:type="spellStart"/>
      <w:r w:rsidRPr="00187E8C">
        <w:rPr>
          <w:rFonts w:ascii="Courier New" w:hAnsi="Courier New" w:cs="Courier New"/>
          <w:sz w:val="20"/>
          <w:szCs w:val="20"/>
        </w:rPr>
        <w:t>psicogestion</w:t>
      </w:r>
      <w:proofErr w:type="spellEnd"/>
      <w:r w:rsidRPr="00187E8C">
        <w:rPr>
          <w:rFonts w:ascii="Courier New" w:hAnsi="Courier New" w:cs="Courier New"/>
          <w:sz w:val="20"/>
          <w:szCs w:val="20"/>
        </w:rPr>
        <w:t xml:space="preserve"> DEFAULT CHARACTER SET utf8mb4 COLLATE utf8mb4_unicode_ci;</w:t>
      </w:r>
    </w:p>
    <w:p w14:paraId="64461EDD"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USE </w:t>
      </w:r>
      <w:proofErr w:type="spellStart"/>
      <w:r w:rsidRPr="00187E8C">
        <w:rPr>
          <w:rFonts w:ascii="Courier New" w:hAnsi="Courier New" w:cs="Courier New"/>
          <w:sz w:val="20"/>
          <w:szCs w:val="20"/>
        </w:rPr>
        <w:t>psicogestion</w:t>
      </w:r>
      <w:proofErr w:type="spellEnd"/>
      <w:r w:rsidRPr="00187E8C">
        <w:rPr>
          <w:rFonts w:ascii="Courier New" w:hAnsi="Courier New" w:cs="Courier New"/>
          <w:sz w:val="20"/>
          <w:szCs w:val="20"/>
        </w:rPr>
        <w:t>;</w:t>
      </w:r>
    </w:p>
    <w:p w14:paraId="711AE923" w14:textId="77777777" w:rsidR="00187E8C" w:rsidRPr="00187E8C" w:rsidRDefault="00187E8C" w:rsidP="00187E8C">
      <w:pPr>
        <w:rPr>
          <w:rFonts w:ascii="Courier New" w:hAnsi="Courier New" w:cs="Courier New"/>
          <w:sz w:val="20"/>
          <w:szCs w:val="20"/>
        </w:rPr>
      </w:pPr>
    </w:p>
    <w:p w14:paraId="306ED04A"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CREATE TABLE </w:t>
      </w:r>
      <w:proofErr w:type="spellStart"/>
      <w:r w:rsidRPr="00187E8C">
        <w:rPr>
          <w:rFonts w:ascii="Courier New" w:hAnsi="Courier New" w:cs="Courier New"/>
          <w:sz w:val="20"/>
          <w:szCs w:val="20"/>
        </w:rPr>
        <w:t>secretaria</w:t>
      </w:r>
      <w:proofErr w:type="spellEnd"/>
      <w:r w:rsidRPr="00187E8C">
        <w:rPr>
          <w:rFonts w:ascii="Courier New" w:hAnsi="Courier New" w:cs="Courier New"/>
          <w:sz w:val="20"/>
          <w:szCs w:val="20"/>
        </w:rPr>
        <w:t xml:space="preserve"> (</w:t>
      </w:r>
    </w:p>
    <w:p w14:paraId="26396201"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id_secretaria</w:t>
      </w:r>
      <w:proofErr w:type="spellEnd"/>
      <w:r w:rsidRPr="00187E8C">
        <w:rPr>
          <w:rFonts w:ascii="Courier New" w:hAnsi="Courier New" w:cs="Courier New"/>
          <w:sz w:val="20"/>
          <w:szCs w:val="20"/>
        </w:rPr>
        <w:t xml:space="preserve"> INT AUTO_INCREMENT PRIMARY KEY,</w:t>
      </w:r>
    </w:p>
    <w:p w14:paraId="02717FE8"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nombre_completo</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50) NOT NULL,</w:t>
      </w:r>
    </w:p>
    <w:p w14:paraId="57449BF4"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telefono</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15) NOT NULL UNIQUE,</w:t>
      </w:r>
    </w:p>
    <w:p w14:paraId="7E1FD414"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correo_electronico</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100) NOT NULL UNIQUE,</w:t>
      </w:r>
    </w:p>
    <w:p w14:paraId="2617FE73"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contrasena</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255) NOT NULL</w:t>
      </w:r>
    </w:p>
    <w:p w14:paraId="01894CEF"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ENGINE=</w:t>
      </w:r>
      <w:proofErr w:type="spellStart"/>
      <w:r w:rsidRPr="00187E8C">
        <w:rPr>
          <w:rFonts w:ascii="Courier New" w:hAnsi="Courier New" w:cs="Courier New"/>
          <w:sz w:val="20"/>
          <w:szCs w:val="20"/>
        </w:rPr>
        <w:t>InnoDB</w:t>
      </w:r>
      <w:proofErr w:type="spellEnd"/>
      <w:r w:rsidRPr="00187E8C">
        <w:rPr>
          <w:rFonts w:ascii="Courier New" w:hAnsi="Courier New" w:cs="Courier New"/>
          <w:sz w:val="20"/>
          <w:szCs w:val="20"/>
        </w:rPr>
        <w:t>;</w:t>
      </w:r>
    </w:p>
    <w:p w14:paraId="0B59276C" w14:textId="77777777" w:rsidR="00187E8C" w:rsidRPr="00187E8C" w:rsidRDefault="00187E8C" w:rsidP="00187E8C">
      <w:pPr>
        <w:rPr>
          <w:rFonts w:ascii="Courier New" w:hAnsi="Courier New" w:cs="Courier New"/>
          <w:sz w:val="20"/>
          <w:szCs w:val="20"/>
        </w:rPr>
      </w:pPr>
    </w:p>
    <w:p w14:paraId="764A0F5B"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CREATE TABLE </w:t>
      </w:r>
      <w:proofErr w:type="spellStart"/>
      <w:r w:rsidRPr="00187E8C">
        <w:rPr>
          <w:rFonts w:ascii="Courier New" w:hAnsi="Courier New" w:cs="Courier New"/>
          <w:sz w:val="20"/>
          <w:szCs w:val="20"/>
        </w:rPr>
        <w:t>terapeuta</w:t>
      </w:r>
      <w:proofErr w:type="spellEnd"/>
      <w:r w:rsidRPr="00187E8C">
        <w:rPr>
          <w:rFonts w:ascii="Courier New" w:hAnsi="Courier New" w:cs="Courier New"/>
          <w:sz w:val="20"/>
          <w:szCs w:val="20"/>
        </w:rPr>
        <w:t xml:space="preserve"> (</w:t>
      </w:r>
    </w:p>
    <w:p w14:paraId="123C1973"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id_terapeuta</w:t>
      </w:r>
      <w:proofErr w:type="spellEnd"/>
      <w:r w:rsidRPr="00187E8C">
        <w:rPr>
          <w:rFonts w:ascii="Courier New" w:hAnsi="Courier New" w:cs="Courier New"/>
          <w:sz w:val="20"/>
          <w:szCs w:val="20"/>
        </w:rPr>
        <w:t xml:space="preserve"> INT AUTO_INCREMENT PRIMARY KEY,</w:t>
      </w:r>
    </w:p>
    <w:p w14:paraId="26A9048E"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nombre_completo</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50) NOT NULL,</w:t>
      </w:r>
    </w:p>
    <w:p w14:paraId="3D2082C5"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telefono</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15) NOT NULL UNIQUE,</w:t>
      </w:r>
    </w:p>
    <w:p w14:paraId="23458879"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correo_electronico</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100) NOT NULL UNIQUE,</w:t>
      </w:r>
    </w:p>
    <w:p w14:paraId="3D9159AE"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fecha_nacimiento</w:t>
      </w:r>
      <w:proofErr w:type="spellEnd"/>
      <w:r w:rsidRPr="00187E8C">
        <w:rPr>
          <w:rFonts w:ascii="Courier New" w:hAnsi="Courier New" w:cs="Courier New"/>
          <w:sz w:val="20"/>
          <w:szCs w:val="20"/>
        </w:rPr>
        <w:t xml:space="preserve"> DATE NOT NULL,</w:t>
      </w:r>
    </w:p>
    <w:p w14:paraId="0C2A4C3E"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cedula_profesional</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20) NOT NULL UNIQUE,</w:t>
      </w:r>
    </w:p>
    <w:p w14:paraId="4DBBACCE"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foto_perfil</w:t>
      </w:r>
      <w:proofErr w:type="spellEnd"/>
      <w:r w:rsidRPr="00187E8C">
        <w:rPr>
          <w:rFonts w:ascii="Courier New" w:hAnsi="Courier New" w:cs="Courier New"/>
          <w:sz w:val="20"/>
          <w:szCs w:val="20"/>
        </w:rPr>
        <w:t xml:space="preserve"> TEXT</w:t>
      </w:r>
    </w:p>
    <w:p w14:paraId="33E14336"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ENGINE=</w:t>
      </w:r>
      <w:proofErr w:type="spellStart"/>
      <w:r w:rsidRPr="00187E8C">
        <w:rPr>
          <w:rFonts w:ascii="Courier New" w:hAnsi="Courier New" w:cs="Courier New"/>
          <w:sz w:val="20"/>
          <w:szCs w:val="20"/>
        </w:rPr>
        <w:t>InnoDB</w:t>
      </w:r>
      <w:proofErr w:type="spellEnd"/>
      <w:r w:rsidRPr="00187E8C">
        <w:rPr>
          <w:rFonts w:ascii="Courier New" w:hAnsi="Courier New" w:cs="Courier New"/>
          <w:sz w:val="20"/>
          <w:szCs w:val="20"/>
        </w:rPr>
        <w:t>;</w:t>
      </w:r>
    </w:p>
    <w:p w14:paraId="63DC496E" w14:textId="77777777" w:rsidR="00187E8C" w:rsidRPr="00187E8C" w:rsidRDefault="00187E8C" w:rsidP="00187E8C">
      <w:pPr>
        <w:rPr>
          <w:rFonts w:ascii="Courier New" w:hAnsi="Courier New" w:cs="Courier New"/>
          <w:sz w:val="20"/>
          <w:szCs w:val="20"/>
        </w:rPr>
      </w:pPr>
    </w:p>
    <w:p w14:paraId="14F9E07F"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CREATE TABLE </w:t>
      </w:r>
      <w:proofErr w:type="spellStart"/>
      <w:r w:rsidRPr="00187E8C">
        <w:rPr>
          <w:rFonts w:ascii="Courier New" w:hAnsi="Courier New" w:cs="Courier New"/>
          <w:sz w:val="20"/>
          <w:szCs w:val="20"/>
        </w:rPr>
        <w:t>paciente</w:t>
      </w:r>
      <w:proofErr w:type="spellEnd"/>
      <w:r w:rsidRPr="00187E8C">
        <w:rPr>
          <w:rFonts w:ascii="Courier New" w:hAnsi="Courier New" w:cs="Courier New"/>
          <w:sz w:val="20"/>
          <w:szCs w:val="20"/>
        </w:rPr>
        <w:t xml:space="preserve"> (</w:t>
      </w:r>
    </w:p>
    <w:p w14:paraId="51263251"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id_paciente</w:t>
      </w:r>
      <w:proofErr w:type="spellEnd"/>
      <w:r w:rsidRPr="00187E8C">
        <w:rPr>
          <w:rFonts w:ascii="Courier New" w:hAnsi="Courier New" w:cs="Courier New"/>
          <w:sz w:val="20"/>
          <w:szCs w:val="20"/>
        </w:rPr>
        <w:t xml:space="preserve"> INT AUTO_INCREMENT PRIMARY KEY,</w:t>
      </w:r>
    </w:p>
    <w:p w14:paraId="41652086"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nombre_completo</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50) NOT NULL,</w:t>
      </w:r>
    </w:p>
    <w:p w14:paraId="5F9D7903"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curp</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CHAR(</w:t>
      </w:r>
      <w:proofErr w:type="gramEnd"/>
      <w:r w:rsidRPr="00187E8C">
        <w:rPr>
          <w:rFonts w:ascii="Courier New" w:hAnsi="Courier New" w:cs="Courier New"/>
          <w:sz w:val="20"/>
          <w:szCs w:val="20"/>
        </w:rPr>
        <w:t>18) NOT NULL UNIQUE,</w:t>
      </w:r>
    </w:p>
    <w:p w14:paraId="37385B1B"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sexo</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CHAR(</w:t>
      </w:r>
      <w:proofErr w:type="gramEnd"/>
      <w:r w:rsidRPr="00187E8C">
        <w:rPr>
          <w:rFonts w:ascii="Courier New" w:hAnsi="Courier New" w:cs="Courier New"/>
          <w:sz w:val="20"/>
          <w:szCs w:val="20"/>
        </w:rPr>
        <w:t>1) NOT NULL,</w:t>
      </w:r>
    </w:p>
    <w:p w14:paraId="080BEDAF"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fecha_nacimiento</w:t>
      </w:r>
      <w:proofErr w:type="spellEnd"/>
      <w:r w:rsidRPr="00187E8C">
        <w:rPr>
          <w:rFonts w:ascii="Courier New" w:hAnsi="Courier New" w:cs="Courier New"/>
          <w:sz w:val="20"/>
          <w:szCs w:val="20"/>
        </w:rPr>
        <w:t xml:space="preserve"> DATE NOT NULL,</w:t>
      </w:r>
    </w:p>
    <w:p w14:paraId="4CAA0201" w14:textId="77777777"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lang w:val="es-MX"/>
        </w:rPr>
        <w:t>telefono</w:t>
      </w:r>
      <w:proofErr w:type="spellEnd"/>
      <w:r w:rsidRPr="00187E8C">
        <w:rPr>
          <w:rFonts w:ascii="Courier New" w:hAnsi="Courier New" w:cs="Courier New"/>
          <w:sz w:val="20"/>
          <w:szCs w:val="20"/>
          <w:lang w:val="es-MX"/>
        </w:rPr>
        <w:t xml:space="preserve"> </w:t>
      </w:r>
      <w:proofErr w:type="gramStart"/>
      <w:r w:rsidRPr="00187E8C">
        <w:rPr>
          <w:rFonts w:ascii="Courier New" w:hAnsi="Courier New" w:cs="Courier New"/>
          <w:sz w:val="20"/>
          <w:szCs w:val="20"/>
          <w:lang w:val="es-MX"/>
        </w:rPr>
        <w:t>VARCHAR(</w:t>
      </w:r>
      <w:proofErr w:type="gramEnd"/>
      <w:r w:rsidRPr="00187E8C">
        <w:rPr>
          <w:rFonts w:ascii="Courier New" w:hAnsi="Courier New" w:cs="Courier New"/>
          <w:sz w:val="20"/>
          <w:szCs w:val="20"/>
          <w:lang w:val="es-MX"/>
        </w:rPr>
        <w:t>15) NOT NULL UNIQUE,</w:t>
      </w:r>
    </w:p>
    <w:p w14:paraId="311BB961" w14:textId="77777777"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lang w:val="es-MX"/>
        </w:rPr>
        <w:t xml:space="preserve">    </w:t>
      </w:r>
      <w:proofErr w:type="spellStart"/>
      <w:r w:rsidRPr="00187E8C">
        <w:rPr>
          <w:rFonts w:ascii="Courier New" w:hAnsi="Courier New" w:cs="Courier New"/>
          <w:sz w:val="20"/>
          <w:szCs w:val="20"/>
          <w:lang w:val="es-MX"/>
        </w:rPr>
        <w:t>fecha_registro</w:t>
      </w:r>
      <w:proofErr w:type="spellEnd"/>
      <w:r w:rsidRPr="00187E8C">
        <w:rPr>
          <w:rFonts w:ascii="Courier New" w:hAnsi="Courier New" w:cs="Courier New"/>
          <w:sz w:val="20"/>
          <w:szCs w:val="20"/>
          <w:lang w:val="es-MX"/>
        </w:rPr>
        <w:t xml:space="preserve"> TIMESTAMP DEFAULT CURRENT_TIMESTAMP,</w:t>
      </w:r>
    </w:p>
    <w:p w14:paraId="0FA38FFD" w14:textId="77777777"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lang w:val="es-MX"/>
        </w:rPr>
        <w:t xml:space="preserve">    -- Se removió el (1) de TINYINT para evitar </w:t>
      </w:r>
      <w:proofErr w:type="gramStart"/>
      <w:r w:rsidRPr="00187E8C">
        <w:rPr>
          <w:rFonts w:ascii="Courier New" w:hAnsi="Courier New" w:cs="Courier New"/>
          <w:sz w:val="20"/>
          <w:szCs w:val="20"/>
          <w:lang w:val="es-MX"/>
        </w:rPr>
        <w:t xml:space="preserve">el </w:t>
      </w:r>
      <w:proofErr w:type="spellStart"/>
      <w:r w:rsidRPr="00187E8C">
        <w:rPr>
          <w:rFonts w:ascii="Courier New" w:hAnsi="Courier New" w:cs="Courier New"/>
          <w:sz w:val="20"/>
          <w:szCs w:val="20"/>
          <w:lang w:val="es-MX"/>
        </w:rPr>
        <w:t>warning</w:t>
      </w:r>
      <w:proofErr w:type="spellEnd"/>
      <w:proofErr w:type="gramEnd"/>
      <w:r w:rsidRPr="00187E8C">
        <w:rPr>
          <w:rFonts w:ascii="Courier New" w:hAnsi="Courier New" w:cs="Courier New"/>
          <w:sz w:val="20"/>
          <w:szCs w:val="20"/>
          <w:lang w:val="es-MX"/>
        </w:rPr>
        <w:t xml:space="preserve"> de depreciación en MySQL 8+</w:t>
      </w:r>
    </w:p>
    <w:p w14:paraId="10D796E8"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lang w:val="es-MX"/>
        </w:rPr>
        <w:t xml:space="preserve">    </w:t>
      </w:r>
      <w:proofErr w:type="spellStart"/>
      <w:r w:rsidRPr="00187E8C">
        <w:rPr>
          <w:rFonts w:ascii="Courier New" w:hAnsi="Courier New" w:cs="Courier New"/>
          <w:sz w:val="20"/>
          <w:szCs w:val="20"/>
        </w:rPr>
        <w:t>activo</w:t>
      </w:r>
      <w:proofErr w:type="spellEnd"/>
      <w:r w:rsidRPr="00187E8C">
        <w:rPr>
          <w:rFonts w:ascii="Courier New" w:hAnsi="Courier New" w:cs="Courier New"/>
          <w:sz w:val="20"/>
          <w:szCs w:val="20"/>
        </w:rPr>
        <w:t xml:space="preserve"> TINYINT DEFAULT 1 </w:t>
      </w:r>
    </w:p>
    <w:p w14:paraId="39C50C63"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ENGINE=</w:t>
      </w:r>
      <w:proofErr w:type="spellStart"/>
      <w:r w:rsidRPr="00187E8C">
        <w:rPr>
          <w:rFonts w:ascii="Courier New" w:hAnsi="Courier New" w:cs="Courier New"/>
          <w:sz w:val="20"/>
          <w:szCs w:val="20"/>
        </w:rPr>
        <w:t>InnoDB</w:t>
      </w:r>
      <w:proofErr w:type="spellEnd"/>
      <w:r w:rsidRPr="00187E8C">
        <w:rPr>
          <w:rFonts w:ascii="Courier New" w:hAnsi="Courier New" w:cs="Courier New"/>
          <w:sz w:val="20"/>
          <w:szCs w:val="20"/>
        </w:rPr>
        <w:t>;</w:t>
      </w:r>
    </w:p>
    <w:p w14:paraId="5778FE17" w14:textId="77777777" w:rsidR="00187E8C" w:rsidRPr="00187E8C" w:rsidRDefault="00187E8C" w:rsidP="00187E8C">
      <w:pPr>
        <w:rPr>
          <w:rFonts w:ascii="Courier New" w:hAnsi="Courier New" w:cs="Courier New"/>
          <w:sz w:val="20"/>
          <w:szCs w:val="20"/>
        </w:rPr>
      </w:pPr>
    </w:p>
    <w:p w14:paraId="57B8A72C"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CREATE TABLE sala (</w:t>
      </w:r>
    </w:p>
    <w:p w14:paraId="61F2359F"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id_sala</w:t>
      </w:r>
      <w:proofErr w:type="spellEnd"/>
      <w:r w:rsidRPr="00187E8C">
        <w:rPr>
          <w:rFonts w:ascii="Courier New" w:hAnsi="Courier New" w:cs="Courier New"/>
          <w:sz w:val="20"/>
          <w:szCs w:val="20"/>
        </w:rPr>
        <w:t xml:space="preserve"> INT AUTO_INCREMENT PRIMARY KEY,</w:t>
      </w:r>
    </w:p>
    <w:p w14:paraId="24001185"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nombre_sala</w:t>
      </w:r>
      <w:proofErr w:type="spellEnd"/>
      <w:r w:rsidRPr="00187E8C">
        <w:rPr>
          <w:rFonts w:ascii="Courier New" w:hAnsi="Courier New" w:cs="Courier New"/>
          <w:sz w:val="20"/>
          <w:szCs w:val="20"/>
        </w:rPr>
        <w:t xml:space="preserve">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10) NOT NULL UNIQUE</w:t>
      </w:r>
    </w:p>
    <w:p w14:paraId="31ACDF5A"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ENGINE=</w:t>
      </w:r>
      <w:proofErr w:type="spellStart"/>
      <w:r w:rsidRPr="00187E8C">
        <w:rPr>
          <w:rFonts w:ascii="Courier New" w:hAnsi="Courier New" w:cs="Courier New"/>
          <w:sz w:val="20"/>
          <w:szCs w:val="20"/>
        </w:rPr>
        <w:t>InnoDB</w:t>
      </w:r>
      <w:proofErr w:type="spellEnd"/>
      <w:r w:rsidRPr="00187E8C">
        <w:rPr>
          <w:rFonts w:ascii="Courier New" w:hAnsi="Courier New" w:cs="Courier New"/>
          <w:sz w:val="20"/>
          <w:szCs w:val="20"/>
        </w:rPr>
        <w:t>;</w:t>
      </w:r>
    </w:p>
    <w:p w14:paraId="500156D6" w14:textId="77777777" w:rsidR="00187E8C" w:rsidRPr="00187E8C" w:rsidRDefault="00187E8C" w:rsidP="00187E8C">
      <w:pPr>
        <w:rPr>
          <w:rFonts w:ascii="Courier New" w:hAnsi="Courier New" w:cs="Courier New"/>
          <w:sz w:val="20"/>
          <w:szCs w:val="20"/>
        </w:rPr>
      </w:pPr>
    </w:p>
    <w:p w14:paraId="5E6D3318"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CREATE TABLE </w:t>
      </w:r>
      <w:proofErr w:type="spellStart"/>
      <w:r w:rsidRPr="00187E8C">
        <w:rPr>
          <w:rFonts w:ascii="Courier New" w:hAnsi="Courier New" w:cs="Courier New"/>
          <w:sz w:val="20"/>
          <w:szCs w:val="20"/>
        </w:rPr>
        <w:t>bloque_horario</w:t>
      </w:r>
      <w:proofErr w:type="spellEnd"/>
      <w:r w:rsidRPr="00187E8C">
        <w:rPr>
          <w:rFonts w:ascii="Courier New" w:hAnsi="Courier New" w:cs="Courier New"/>
          <w:sz w:val="20"/>
          <w:szCs w:val="20"/>
        </w:rPr>
        <w:t xml:space="preserve"> (</w:t>
      </w:r>
    </w:p>
    <w:p w14:paraId="1E4E1A61"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 xml:space="preserve"> INT AUTO_INCREMENT PRIMARY KEY,</w:t>
      </w:r>
    </w:p>
    <w:p w14:paraId="3556BBFA"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fecha</w:t>
      </w:r>
      <w:proofErr w:type="spellEnd"/>
      <w:r w:rsidRPr="00187E8C">
        <w:rPr>
          <w:rFonts w:ascii="Courier New" w:hAnsi="Courier New" w:cs="Courier New"/>
          <w:sz w:val="20"/>
          <w:szCs w:val="20"/>
        </w:rPr>
        <w:t xml:space="preserve"> DATE NOT NULL,</w:t>
      </w:r>
    </w:p>
    <w:p w14:paraId="5B763D43"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hora_inicio</w:t>
      </w:r>
      <w:proofErr w:type="spellEnd"/>
      <w:r w:rsidRPr="00187E8C">
        <w:rPr>
          <w:rFonts w:ascii="Courier New" w:hAnsi="Courier New" w:cs="Courier New"/>
          <w:sz w:val="20"/>
          <w:szCs w:val="20"/>
        </w:rPr>
        <w:t xml:space="preserve"> TIME NOT NULL,</w:t>
      </w:r>
    </w:p>
    <w:p w14:paraId="62190C34"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hora_fin</w:t>
      </w:r>
      <w:proofErr w:type="spellEnd"/>
      <w:r w:rsidRPr="00187E8C">
        <w:rPr>
          <w:rFonts w:ascii="Courier New" w:hAnsi="Courier New" w:cs="Courier New"/>
          <w:sz w:val="20"/>
          <w:szCs w:val="20"/>
        </w:rPr>
        <w:t xml:space="preserve"> TIME NOT NULL</w:t>
      </w:r>
    </w:p>
    <w:p w14:paraId="75F61110"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ENGINE=</w:t>
      </w:r>
      <w:proofErr w:type="spellStart"/>
      <w:r w:rsidRPr="00187E8C">
        <w:rPr>
          <w:rFonts w:ascii="Courier New" w:hAnsi="Courier New" w:cs="Courier New"/>
          <w:sz w:val="20"/>
          <w:szCs w:val="20"/>
        </w:rPr>
        <w:t>InnoDB</w:t>
      </w:r>
      <w:proofErr w:type="spellEnd"/>
      <w:r w:rsidRPr="00187E8C">
        <w:rPr>
          <w:rFonts w:ascii="Courier New" w:hAnsi="Courier New" w:cs="Courier New"/>
          <w:sz w:val="20"/>
          <w:szCs w:val="20"/>
        </w:rPr>
        <w:t>;</w:t>
      </w:r>
    </w:p>
    <w:p w14:paraId="7BF97B69" w14:textId="77777777" w:rsidR="00187E8C" w:rsidRPr="00187E8C" w:rsidRDefault="00187E8C" w:rsidP="00187E8C">
      <w:pPr>
        <w:rPr>
          <w:rFonts w:ascii="Courier New" w:hAnsi="Courier New" w:cs="Courier New"/>
          <w:sz w:val="20"/>
          <w:szCs w:val="20"/>
        </w:rPr>
      </w:pPr>
    </w:p>
    <w:p w14:paraId="2D005ADD"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CREATE TABLE </w:t>
      </w:r>
      <w:proofErr w:type="spellStart"/>
      <w:r w:rsidRPr="00187E8C">
        <w:rPr>
          <w:rFonts w:ascii="Courier New" w:hAnsi="Courier New" w:cs="Courier New"/>
          <w:sz w:val="20"/>
          <w:szCs w:val="20"/>
        </w:rPr>
        <w:t>cita</w:t>
      </w:r>
      <w:proofErr w:type="spellEnd"/>
      <w:r w:rsidRPr="00187E8C">
        <w:rPr>
          <w:rFonts w:ascii="Courier New" w:hAnsi="Courier New" w:cs="Courier New"/>
          <w:sz w:val="20"/>
          <w:szCs w:val="20"/>
        </w:rPr>
        <w:t xml:space="preserve"> (</w:t>
      </w:r>
    </w:p>
    <w:p w14:paraId="01AAA389"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id_cita</w:t>
      </w:r>
      <w:proofErr w:type="spellEnd"/>
      <w:r w:rsidRPr="00187E8C">
        <w:rPr>
          <w:rFonts w:ascii="Courier New" w:hAnsi="Courier New" w:cs="Courier New"/>
          <w:sz w:val="20"/>
          <w:szCs w:val="20"/>
        </w:rPr>
        <w:t xml:space="preserve"> INT AUTO_INCREMENT PRIMARY KEY,</w:t>
      </w:r>
    </w:p>
    <w:p w14:paraId="0A506AAE"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id_paciente</w:t>
      </w:r>
      <w:proofErr w:type="spellEnd"/>
      <w:r w:rsidRPr="00187E8C">
        <w:rPr>
          <w:rFonts w:ascii="Courier New" w:hAnsi="Courier New" w:cs="Courier New"/>
          <w:sz w:val="20"/>
          <w:szCs w:val="20"/>
        </w:rPr>
        <w:t xml:space="preserve"> INT NOT NULL,</w:t>
      </w:r>
    </w:p>
    <w:p w14:paraId="4A19599F"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lastRenderedPageBreak/>
        <w:t xml:space="preserve">    </w:t>
      </w:r>
      <w:proofErr w:type="spellStart"/>
      <w:r w:rsidRPr="00187E8C">
        <w:rPr>
          <w:rFonts w:ascii="Courier New" w:hAnsi="Courier New" w:cs="Courier New"/>
          <w:sz w:val="20"/>
          <w:szCs w:val="20"/>
        </w:rPr>
        <w:t>id_terapeuta</w:t>
      </w:r>
      <w:proofErr w:type="spellEnd"/>
      <w:r w:rsidRPr="00187E8C">
        <w:rPr>
          <w:rFonts w:ascii="Courier New" w:hAnsi="Courier New" w:cs="Courier New"/>
          <w:sz w:val="20"/>
          <w:szCs w:val="20"/>
        </w:rPr>
        <w:t xml:space="preserve"> INT NOT NULL,</w:t>
      </w:r>
    </w:p>
    <w:p w14:paraId="49901360"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id_sala</w:t>
      </w:r>
      <w:proofErr w:type="spellEnd"/>
      <w:r w:rsidRPr="00187E8C">
        <w:rPr>
          <w:rFonts w:ascii="Courier New" w:hAnsi="Courier New" w:cs="Courier New"/>
          <w:sz w:val="20"/>
          <w:szCs w:val="20"/>
        </w:rPr>
        <w:t xml:space="preserve"> INT NOT NULL,</w:t>
      </w:r>
    </w:p>
    <w:p w14:paraId="374426A3"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folio </w:t>
      </w:r>
      <w:proofErr w:type="gramStart"/>
      <w:r w:rsidRPr="00187E8C">
        <w:rPr>
          <w:rFonts w:ascii="Courier New" w:hAnsi="Courier New" w:cs="Courier New"/>
          <w:sz w:val="20"/>
          <w:szCs w:val="20"/>
        </w:rPr>
        <w:t>VARCHAR(</w:t>
      </w:r>
      <w:proofErr w:type="gramEnd"/>
      <w:r w:rsidRPr="00187E8C">
        <w:rPr>
          <w:rFonts w:ascii="Courier New" w:hAnsi="Courier New" w:cs="Courier New"/>
          <w:sz w:val="20"/>
          <w:szCs w:val="20"/>
        </w:rPr>
        <w:t>10) NOT NULL UNIQUE,</w:t>
      </w:r>
    </w:p>
    <w:p w14:paraId="4C8B101C" w14:textId="77777777"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rPr>
        <w:t xml:space="preserve">    </w:t>
      </w:r>
      <w:r w:rsidRPr="00187E8C">
        <w:rPr>
          <w:rFonts w:ascii="Courier New" w:hAnsi="Courier New" w:cs="Courier New"/>
          <w:sz w:val="20"/>
          <w:szCs w:val="20"/>
          <w:lang w:val="es-MX"/>
        </w:rPr>
        <w:t xml:space="preserve">estado </w:t>
      </w:r>
      <w:proofErr w:type="gramStart"/>
      <w:r w:rsidRPr="00187E8C">
        <w:rPr>
          <w:rFonts w:ascii="Courier New" w:hAnsi="Courier New" w:cs="Courier New"/>
          <w:sz w:val="20"/>
          <w:szCs w:val="20"/>
          <w:lang w:val="es-MX"/>
        </w:rPr>
        <w:t>ENUM(</w:t>
      </w:r>
      <w:proofErr w:type="gramEnd"/>
      <w:r w:rsidRPr="00187E8C">
        <w:rPr>
          <w:rFonts w:ascii="Courier New" w:hAnsi="Courier New" w:cs="Courier New"/>
          <w:sz w:val="20"/>
          <w:szCs w:val="20"/>
          <w:lang w:val="es-MX"/>
        </w:rPr>
        <w:t>'Pendiente', 'Cancelada', 'Vencida') NOT NULL,</w:t>
      </w:r>
    </w:p>
    <w:p w14:paraId="0DF5D44C"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lang w:val="es-MX"/>
        </w:rPr>
        <w:t xml:space="preserve">    </w:t>
      </w:r>
      <w:proofErr w:type="spellStart"/>
      <w:r w:rsidRPr="00187E8C">
        <w:rPr>
          <w:rFonts w:ascii="Courier New" w:hAnsi="Courier New" w:cs="Courier New"/>
          <w:sz w:val="20"/>
          <w:szCs w:val="20"/>
        </w:rPr>
        <w:t>fecha_creacion</w:t>
      </w:r>
      <w:proofErr w:type="spellEnd"/>
      <w:r w:rsidRPr="00187E8C">
        <w:rPr>
          <w:rFonts w:ascii="Courier New" w:hAnsi="Courier New" w:cs="Courier New"/>
          <w:sz w:val="20"/>
          <w:szCs w:val="20"/>
        </w:rPr>
        <w:t xml:space="preserve"> TIMESTAMP DEFAULT CURRENT_TIMESTAMP,</w:t>
      </w:r>
    </w:p>
    <w:p w14:paraId="2ADE1E15"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FOREIGN KEY (</w:t>
      </w:r>
      <w:proofErr w:type="spellStart"/>
      <w:r w:rsidRPr="00187E8C">
        <w:rPr>
          <w:rFonts w:ascii="Courier New" w:hAnsi="Courier New" w:cs="Courier New"/>
          <w:sz w:val="20"/>
          <w:szCs w:val="20"/>
        </w:rPr>
        <w:t>id_paciente</w:t>
      </w:r>
      <w:proofErr w:type="spellEnd"/>
      <w:r w:rsidRPr="00187E8C">
        <w:rPr>
          <w:rFonts w:ascii="Courier New" w:hAnsi="Courier New" w:cs="Courier New"/>
          <w:sz w:val="20"/>
          <w:szCs w:val="20"/>
        </w:rPr>
        <w:t xml:space="preserve">) REFERENCES </w:t>
      </w:r>
      <w:proofErr w:type="spellStart"/>
      <w:r w:rsidRPr="00187E8C">
        <w:rPr>
          <w:rFonts w:ascii="Courier New" w:hAnsi="Courier New" w:cs="Courier New"/>
          <w:sz w:val="20"/>
          <w:szCs w:val="20"/>
        </w:rPr>
        <w:t>paciente</w:t>
      </w:r>
      <w:proofErr w:type="spellEnd"/>
      <w:r w:rsidRPr="00187E8C">
        <w:rPr>
          <w:rFonts w:ascii="Courier New" w:hAnsi="Courier New" w:cs="Courier New"/>
          <w:sz w:val="20"/>
          <w:szCs w:val="20"/>
        </w:rPr>
        <w:t>(</w:t>
      </w:r>
      <w:proofErr w:type="spellStart"/>
      <w:r w:rsidRPr="00187E8C">
        <w:rPr>
          <w:rFonts w:ascii="Courier New" w:hAnsi="Courier New" w:cs="Courier New"/>
          <w:sz w:val="20"/>
          <w:szCs w:val="20"/>
        </w:rPr>
        <w:t>id_paciente</w:t>
      </w:r>
      <w:proofErr w:type="spellEnd"/>
      <w:r w:rsidRPr="00187E8C">
        <w:rPr>
          <w:rFonts w:ascii="Courier New" w:hAnsi="Courier New" w:cs="Courier New"/>
          <w:sz w:val="20"/>
          <w:szCs w:val="20"/>
        </w:rPr>
        <w:t>) ON DELETE RESTRICT,</w:t>
      </w:r>
    </w:p>
    <w:p w14:paraId="2634E77E"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FOREIGN KEY (</w:t>
      </w:r>
      <w:proofErr w:type="spellStart"/>
      <w:r w:rsidRPr="00187E8C">
        <w:rPr>
          <w:rFonts w:ascii="Courier New" w:hAnsi="Courier New" w:cs="Courier New"/>
          <w:sz w:val="20"/>
          <w:szCs w:val="20"/>
        </w:rPr>
        <w:t>id_terapeuta</w:t>
      </w:r>
      <w:proofErr w:type="spellEnd"/>
      <w:r w:rsidRPr="00187E8C">
        <w:rPr>
          <w:rFonts w:ascii="Courier New" w:hAnsi="Courier New" w:cs="Courier New"/>
          <w:sz w:val="20"/>
          <w:szCs w:val="20"/>
        </w:rPr>
        <w:t xml:space="preserve">) REFERENCES </w:t>
      </w:r>
      <w:proofErr w:type="spellStart"/>
      <w:r w:rsidRPr="00187E8C">
        <w:rPr>
          <w:rFonts w:ascii="Courier New" w:hAnsi="Courier New" w:cs="Courier New"/>
          <w:sz w:val="20"/>
          <w:szCs w:val="20"/>
        </w:rPr>
        <w:t>terapeuta</w:t>
      </w:r>
      <w:proofErr w:type="spellEnd"/>
      <w:r w:rsidRPr="00187E8C">
        <w:rPr>
          <w:rFonts w:ascii="Courier New" w:hAnsi="Courier New" w:cs="Courier New"/>
          <w:sz w:val="20"/>
          <w:szCs w:val="20"/>
        </w:rPr>
        <w:t>(</w:t>
      </w:r>
      <w:proofErr w:type="spellStart"/>
      <w:r w:rsidRPr="00187E8C">
        <w:rPr>
          <w:rFonts w:ascii="Courier New" w:hAnsi="Courier New" w:cs="Courier New"/>
          <w:sz w:val="20"/>
          <w:szCs w:val="20"/>
        </w:rPr>
        <w:t>id_terapeuta</w:t>
      </w:r>
      <w:proofErr w:type="spellEnd"/>
      <w:r w:rsidRPr="00187E8C">
        <w:rPr>
          <w:rFonts w:ascii="Courier New" w:hAnsi="Courier New" w:cs="Courier New"/>
          <w:sz w:val="20"/>
          <w:szCs w:val="20"/>
        </w:rPr>
        <w:t>) ON DELETE RESTRICT,</w:t>
      </w:r>
    </w:p>
    <w:p w14:paraId="56A19AC6"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FOREIGN KEY (</w:t>
      </w:r>
      <w:proofErr w:type="spellStart"/>
      <w:r w:rsidRPr="00187E8C">
        <w:rPr>
          <w:rFonts w:ascii="Courier New" w:hAnsi="Courier New" w:cs="Courier New"/>
          <w:sz w:val="20"/>
          <w:szCs w:val="20"/>
        </w:rPr>
        <w:t>id_sala</w:t>
      </w:r>
      <w:proofErr w:type="spellEnd"/>
      <w:r w:rsidRPr="00187E8C">
        <w:rPr>
          <w:rFonts w:ascii="Courier New" w:hAnsi="Courier New" w:cs="Courier New"/>
          <w:sz w:val="20"/>
          <w:szCs w:val="20"/>
        </w:rPr>
        <w:t>) REFERENCES sala(</w:t>
      </w:r>
      <w:proofErr w:type="spellStart"/>
      <w:r w:rsidRPr="00187E8C">
        <w:rPr>
          <w:rFonts w:ascii="Courier New" w:hAnsi="Courier New" w:cs="Courier New"/>
          <w:sz w:val="20"/>
          <w:szCs w:val="20"/>
        </w:rPr>
        <w:t>id_sala</w:t>
      </w:r>
      <w:proofErr w:type="spellEnd"/>
      <w:r w:rsidRPr="00187E8C">
        <w:rPr>
          <w:rFonts w:ascii="Courier New" w:hAnsi="Courier New" w:cs="Courier New"/>
          <w:sz w:val="20"/>
          <w:szCs w:val="20"/>
        </w:rPr>
        <w:t>) ON DELETE RESTRICT</w:t>
      </w:r>
    </w:p>
    <w:p w14:paraId="10BB7B25" w14:textId="77777777"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lang w:val="es-MX"/>
        </w:rPr>
        <w:t>) ENGINE=</w:t>
      </w:r>
      <w:proofErr w:type="spellStart"/>
      <w:r w:rsidRPr="00187E8C">
        <w:rPr>
          <w:rFonts w:ascii="Courier New" w:hAnsi="Courier New" w:cs="Courier New"/>
          <w:sz w:val="20"/>
          <w:szCs w:val="20"/>
          <w:lang w:val="es-MX"/>
        </w:rPr>
        <w:t>InnoDB</w:t>
      </w:r>
      <w:proofErr w:type="spellEnd"/>
      <w:r w:rsidRPr="00187E8C">
        <w:rPr>
          <w:rFonts w:ascii="Courier New" w:hAnsi="Courier New" w:cs="Courier New"/>
          <w:sz w:val="20"/>
          <w:szCs w:val="20"/>
          <w:lang w:val="es-MX"/>
        </w:rPr>
        <w:t>;</w:t>
      </w:r>
    </w:p>
    <w:p w14:paraId="036FEC6C" w14:textId="77777777" w:rsidR="00187E8C" w:rsidRPr="00187E8C" w:rsidRDefault="00187E8C" w:rsidP="00187E8C">
      <w:pPr>
        <w:rPr>
          <w:rFonts w:ascii="Courier New" w:hAnsi="Courier New" w:cs="Courier New"/>
          <w:sz w:val="20"/>
          <w:szCs w:val="20"/>
          <w:lang w:val="es-MX"/>
        </w:rPr>
      </w:pPr>
    </w:p>
    <w:p w14:paraId="77CDA4A0"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CREATE TABLE </w:t>
      </w:r>
      <w:proofErr w:type="spellStart"/>
      <w:r w:rsidRPr="00187E8C">
        <w:rPr>
          <w:rFonts w:ascii="Courier New" w:hAnsi="Courier New" w:cs="Courier New"/>
          <w:sz w:val="20"/>
          <w:szCs w:val="20"/>
        </w:rPr>
        <w:t>disponibilidad_terapeuta</w:t>
      </w:r>
      <w:proofErr w:type="spellEnd"/>
      <w:r w:rsidRPr="00187E8C">
        <w:rPr>
          <w:rFonts w:ascii="Courier New" w:hAnsi="Courier New" w:cs="Courier New"/>
          <w:sz w:val="20"/>
          <w:szCs w:val="20"/>
        </w:rPr>
        <w:t xml:space="preserve"> (</w:t>
      </w:r>
    </w:p>
    <w:p w14:paraId="27319393"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id_terapeuta</w:t>
      </w:r>
      <w:proofErr w:type="spellEnd"/>
      <w:r w:rsidRPr="00187E8C">
        <w:rPr>
          <w:rFonts w:ascii="Courier New" w:hAnsi="Courier New" w:cs="Courier New"/>
          <w:sz w:val="20"/>
          <w:szCs w:val="20"/>
        </w:rPr>
        <w:t xml:space="preserve"> INT NOT NULL,</w:t>
      </w:r>
    </w:p>
    <w:p w14:paraId="33F73536"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 xml:space="preserve"> INT NOT NULL,</w:t>
      </w:r>
    </w:p>
    <w:p w14:paraId="2DC1250C"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PRIMARY KEY (</w:t>
      </w:r>
      <w:proofErr w:type="spellStart"/>
      <w:r w:rsidRPr="00187E8C">
        <w:rPr>
          <w:rFonts w:ascii="Courier New" w:hAnsi="Courier New" w:cs="Courier New"/>
          <w:sz w:val="20"/>
          <w:szCs w:val="20"/>
        </w:rPr>
        <w:t>id_terapeuta</w:t>
      </w:r>
      <w:proofErr w:type="spellEnd"/>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w:t>
      </w:r>
    </w:p>
    <w:p w14:paraId="65B6FB53"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FOREIGN KEY (</w:t>
      </w:r>
      <w:proofErr w:type="spellStart"/>
      <w:r w:rsidRPr="00187E8C">
        <w:rPr>
          <w:rFonts w:ascii="Courier New" w:hAnsi="Courier New" w:cs="Courier New"/>
          <w:sz w:val="20"/>
          <w:szCs w:val="20"/>
        </w:rPr>
        <w:t>id_terapeuta</w:t>
      </w:r>
      <w:proofErr w:type="spellEnd"/>
      <w:r w:rsidRPr="00187E8C">
        <w:rPr>
          <w:rFonts w:ascii="Courier New" w:hAnsi="Courier New" w:cs="Courier New"/>
          <w:sz w:val="20"/>
          <w:szCs w:val="20"/>
        </w:rPr>
        <w:t xml:space="preserve">) REFERENCES </w:t>
      </w:r>
      <w:proofErr w:type="spellStart"/>
      <w:r w:rsidRPr="00187E8C">
        <w:rPr>
          <w:rFonts w:ascii="Courier New" w:hAnsi="Courier New" w:cs="Courier New"/>
          <w:sz w:val="20"/>
          <w:szCs w:val="20"/>
        </w:rPr>
        <w:t>terapeuta</w:t>
      </w:r>
      <w:proofErr w:type="spellEnd"/>
      <w:r w:rsidRPr="00187E8C">
        <w:rPr>
          <w:rFonts w:ascii="Courier New" w:hAnsi="Courier New" w:cs="Courier New"/>
          <w:sz w:val="20"/>
          <w:szCs w:val="20"/>
        </w:rPr>
        <w:t>(</w:t>
      </w:r>
      <w:proofErr w:type="spellStart"/>
      <w:r w:rsidRPr="00187E8C">
        <w:rPr>
          <w:rFonts w:ascii="Courier New" w:hAnsi="Courier New" w:cs="Courier New"/>
          <w:sz w:val="20"/>
          <w:szCs w:val="20"/>
        </w:rPr>
        <w:t>id_terapeuta</w:t>
      </w:r>
      <w:proofErr w:type="spellEnd"/>
      <w:r w:rsidRPr="00187E8C">
        <w:rPr>
          <w:rFonts w:ascii="Courier New" w:hAnsi="Courier New" w:cs="Courier New"/>
          <w:sz w:val="20"/>
          <w:szCs w:val="20"/>
        </w:rPr>
        <w:t>) ON DELETE CASCADE,</w:t>
      </w:r>
    </w:p>
    <w:p w14:paraId="37D4814F"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FOREIGN KEY (</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 xml:space="preserve">) REFERENCES </w:t>
      </w:r>
      <w:proofErr w:type="spellStart"/>
      <w:r w:rsidRPr="00187E8C">
        <w:rPr>
          <w:rFonts w:ascii="Courier New" w:hAnsi="Courier New" w:cs="Courier New"/>
          <w:sz w:val="20"/>
          <w:szCs w:val="20"/>
        </w:rPr>
        <w:t>bloque_horario</w:t>
      </w:r>
      <w:proofErr w:type="spellEnd"/>
      <w:r w:rsidRPr="00187E8C">
        <w:rPr>
          <w:rFonts w:ascii="Courier New" w:hAnsi="Courier New" w:cs="Courier New"/>
          <w:sz w:val="20"/>
          <w:szCs w:val="20"/>
        </w:rPr>
        <w:t>(</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 ON DELETE CASCADE</w:t>
      </w:r>
    </w:p>
    <w:p w14:paraId="6E718B96"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ENGINE=</w:t>
      </w:r>
      <w:proofErr w:type="spellStart"/>
      <w:r w:rsidRPr="00187E8C">
        <w:rPr>
          <w:rFonts w:ascii="Courier New" w:hAnsi="Courier New" w:cs="Courier New"/>
          <w:sz w:val="20"/>
          <w:szCs w:val="20"/>
        </w:rPr>
        <w:t>InnoDB</w:t>
      </w:r>
      <w:proofErr w:type="spellEnd"/>
      <w:r w:rsidRPr="00187E8C">
        <w:rPr>
          <w:rFonts w:ascii="Courier New" w:hAnsi="Courier New" w:cs="Courier New"/>
          <w:sz w:val="20"/>
          <w:szCs w:val="20"/>
        </w:rPr>
        <w:t>;</w:t>
      </w:r>
    </w:p>
    <w:p w14:paraId="1504FC2C" w14:textId="77777777" w:rsidR="00187E8C" w:rsidRPr="00187E8C" w:rsidRDefault="00187E8C" w:rsidP="00187E8C">
      <w:pPr>
        <w:rPr>
          <w:rFonts w:ascii="Courier New" w:hAnsi="Courier New" w:cs="Courier New"/>
          <w:sz w:val="20"/>
          <w:szCs w:val="20"/>
        </w:rPr>
      </w:pPr>
    </w:p>
    <w:p w14:paraId="7B4ACF11"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CREATE TABLE </w:t>
      </w:r>
      <w:proofErr w:type="spellStart"/>
      <w:r w:rsidRPr="00187E8C">
        <w:rPr>
          <w:rFonts w:ascii="Courier New" w:hAnsi="Courier New" w:cs="Courier New"/>
          <w:sz w:val="20"/>
          <w:szCs w:val="20"/>
        </w:rPr>
        <w:t>disponibilidad_sala</w:t>
      </w:r>
      <w:proofErr w:type="spellEnd"/>
      <w:r w:rsidRPr="00187E8C">
        <w:rPr>
          <w:rFonts w:ascii="Courier New" w:hAnsi="Courier New" w:cs="Courier New"/>
          <w:sz w:val="20"/>
          <w:szCs w:val="20"/>
        </w:rPr>
        <w:t xml:space="preserve"> (</w:t>
      </w:r>
    </w:p>
    <w:p w14:paraId="7FF6AA05"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id_sala</w:t>
      </w:r>
      <w:proofErr w:type="spellEnd"/>
      <w:r w:rsidRPr="00187E8C">
        <w:rPr>
          <w:rFonts w:ascii="Courier New" w:hAnsi="Courier New" w:cs="Courier New"/>
          <w:sz w:val="20"/>
          <w:szCs w:val="20"/>
        </w:rPr>
        <w:t xml:space="preserve"> INT NOT NULL,</w:t>
      </w:r>
    </w:p>
    <w:p w14:paraId="34E582EB"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 xml:space="preserve"> INT NOT NULL,</w:t>
      </w:r>
    </w:p>
    <w:p w14:paraId="63DC4A02"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PRIMARY KEY (</w:t>
      </w:r>
      <w:proofErr w:type="spellStart"/>
      <w:r w:rsidRPr="00187E8C">
        <w:rPr>
          <w:rFonts w:ascii="Courier New" w:hAnsi="Courier New" w:cs="Courier New"/>
          <w:sz w:val="20"/>
          <w:szCs w:val="20"/>
        </w:rPr>
        <w:t>id_sala</w:t>
      </w:r>
      <w:proofErr w:type="spellEnd"/>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w:t>
      </w:r>
    </w:p>
    <w:p w14:paraId="15102A5C"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FOREIGN KEY (</w:t>
      </w:r>
      <w:proofErr w:type="spellStart"/>
      <w:r w:rsidRPr="00187E8C">
        <w:rPr>
          <w:rFonts w:ascii="Courier New" w:hAnsi="Courier New" w:cs="Courier New"/>
          <w:sz w:val="20"/>
          <w:szCs w:val="20"/>
        </w:rPr>
        <w:t>id_sala</w:t>
      </w:r>
      <w:proofErr w:type="spellEnd"/>
      <w:r w:rsidRPr="00187E8C">
        <w:rPr>
          <w:rFonts w:ascii="Courier New" w:hAnsi="Courier New" w:cs="Courier New"/>
          <w:sz w:val="20"/>
          <w:szCs w:val="20"/>
        </w:rPr>
        <w:t>) REFERENCES sala(</w:t>
      </w:r>
      <w:proofErr w:type="spellStart"/>
      <w:r w:rsidRPr="00187E8C">
        <w:rPr>
          <w:rFonts w:ascii="Courier New" w:hAnsi="Courier New" w:cs="Courier New"/>
          <w:sz w:val="20"/>
          <w:szCs w:val="20"/>
        </w:rPr>
        <w:t>id_sala</w:t>
      </w:r>
      <w:proofErr w:type="spellEnd"/>
      <w:r w:rsidRPr="00187E8C">
        <w:rPr>
          <w:rFonts w:ascii="Courier New" w:hAnsi="Courier New" w:cs="Courier New"/>
          <w:sz w:val="20"/>
          <w:szCs w:val="20"/>
        </w:rPr>
        <w:t>) ON DELETE CASCADE,</w:t>
      </w:r>
    </w:p>
    <w:p w14:paraId="2835DA06"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FOREIGN KEY (</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 xml:space="preserve">) REFERENCES </w:t>
      </w:r>
      <w:proofErr w:type="spellStart"/>
      <w:r w:rsidRPr="00187E8C">
        <w:rPr>
          <w:rFonts w:ascii="Courier New" w:hAnsi="Courier New" w:cs="Courier New"/>
          <w:sz w:val="20"/>
          <w:szCs w:val="20"/>
        </w:rPr>
        <w:t>bloque_horario</w:t>
      </w:r>
      <w:proofErr w:type="spellEnd"/>
      <w:r w:rsidRPr="00187E8C">
        <w:rPr>
          <w:rFonts w:ascii="Courier New" w:hAnsi="Courier New" w:cs="Courier New"/>
          <w:sz w:val="20"/>
          <w:szCs w:val="20"/>
        </w:rPr>
        <w:t>(</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 ON DELETE CASCADE</w:t>
      </w:r>
    </w:p>
    <w:p w14:paraId="34F9E069"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lastRenderedPageBreak/>
        <w:t>) ENGINE=</w:t>
      </w:r>
      <w:proofErr w:type="spellStart"/>
      <w:r w:rsidRPr="00187E8C">
        <w:rPr>
          <w:rFonts w:ascii="Courier New" w:hAnsi="Courier New" w:cs="Courier New"/>
          <w:sz w:val="20"/>
          <w:szCs w:val="20"/>
        </w:rPr>
        <w:t>InnoDB</w:t>
      </w:r>
      <w:proofErr w:type="spellEnd"/>
      <w:r w:rsidRPr="00187E8C">
        <w:rPr>
          <w:rFonts w:ascii="Courier New" w:hAnsi="Courier New" w:cs="Courier New"/>
          <w:sz w:val="20"/>
          <w:szCs w:val="20"/>
        </w:rPr>
        <w:t>;</w:t>
      </w:r>
    </w:p>
    <w:p w14:paraId="7122F9E1" w14:textId="77777777" w:rsidR="00187E8C" w:rsidRPr="00187E8C" w:rsidRDefault="00187E8C" w:rsidP="00187E8C">
      <w:pPr>
        <w:rPr>
          <w:rFonts w:ascii="Courier New" w:hAnsi="Courier New" w:cs="Courier New"/>
          <w:sz w:val="20"/>
          <w:szCs w:val="20"/>
        </w:rPr>
      </w:pPr>
    </w:p>
    <w:p w14:paraId="65D90F7E"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CREATE TABLE </w:t>
      </w:r>
      <w:proofErr w:type="spellStart"/>
      <w:r w:rsidRPr="00187E8C">
        <w:rPr>
          <w:rFonts w:ascii="Courier New" w:hAnsi="Courier New" w:cs="Courier New"/>
          <w:sz w:val="20"/>
          <w:szCs w:val="20"/>
        </w:rPr>
        <w:t>cita_bloque</w:t>
      </w:r>
      <w:proofErr w:type="spellEnd"/>
      <w:r w:rsidRPr="00187E8C">
        <w:rPr>
          <w:rFonts w:ascii="Courier New" w:hAnsi="Courier New" w:cs="Courier New"/>
          <w:sz w:val="20"/>
          <w:szCs w:val="20"/>
        </w:rPr>
        <w:t xml:space="preserve"> (</w:t>
      </w:r>
    </w:p>
    <w:p w14:paraId="53343E32"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id_cita</w:t>
      </w:r>
      <w:proofErr w:type="spellEnd"/>
      <w:r w:rsidRPr="00187E8C">
        <w:rPr>
          <w:rFonts w:ascii="Courier New" w:hAnsi="Courier New" w:cs="Courier New"/>
          <w:sz w:val="20"/>
          <w:szCs w:val="20"/>
        </w:rPr>
        <w:t xml:space="preserve"> INT NOT NULL,</w:t>
      </w:r>
    </w:p>
    <w:p w14:paraId="1642F3CF"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 xml:space="preserve"> INT NOT NULL,</w:t>
      </w:r>
    </w:p>
    <w:p w14:paraId="21901867"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PRIMARY KEY (</w:t>
      </w:r>
      <w:proofErr w:type="spellStart"/>
      <w:r w:rsidRPr="00187E8C">
        <w:rPr>
          <w:rFonts w:ascii="Courier New" w:hAnsi="Courier New" w:cs="Courier New"/>
          <w:sz w:val="20"/>
          <w:szCs w:val="20"/>
        </w:rPr>
        <w:t>id_cita</w:t>
      </w:r>
      <w:proofErr w:type="spellEnd"/>
      <w:r w:rsidRPr="00187E8C">
        <w:rPr>
          <w:rFonts w:ascii="Courier New" w:hAnsi="Courier New" w:cs="Courier New"/>
          <w:sz w:val="20"/>
          <w:szCs w:val="20"/>
        </w:rPr>
        <w:t xml:space="preserve">, </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w:t>
      </w:r>
    </w:p>
    <w:p w14:paraId="3004F6D8"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FOREIGN KEY (</w:t>
      </w:r>
      <w:proofErr w:type="spellStart"/>
      <w:r w:rsidRPr="00187E8C">
        <w:rPr>
          <w:rFonts w:ascii="Courier New" w:hAnsi="Courier New" w:cs="Courier New"/>
          <w:sz w:val="20"/>
          <w:szCs w:val="20"/>
        </w:rPr>
        <w:t>id_cita</w:t>
      </w:r>
      <w:proofErr w:type="spellEnd"/>
      <w:r w:rsidRPr="00187E8C">
        <w:rPr>
          <w:rFonts w:ascii="Courier New" w:hAnsi="Courier New" w:cs="Courier New"/>
          <w:sz w:val="20"/>
          <w:szCs w:val="20"/>
        </w:rPr>
        <w:t xml:space="preserve">) REFERENCES </w:t>
      </w:r>
      <w:proofErr w:type="spellStart"/>
      <w:r w:rsidRPr="00187E8C">
        <w:rPr>
          <w:rFonts w:ascii="Courier New" w:hAnsi="Courier New" w:cs="Courier New"/>
          <w:sz w:val="20"/>
          <w:szCs w:val="20"/>
        </w:rPr>
        <w:t>cita</w:t>
      </w:r>
      <w:proofErr w:type="spellEnd"/>
      <w:r w:rsidRPr="00187E8C">
        <w:rPr>
          <w:rFonts w:ascii="Courier New" w:hAnsi="Courier New" w:cs="Courier New"/>
          <w:sz w:val="20"/>
          <w:szCs w:val="20"/>
        </w:rPr>
        <w:t>(</w:t>
      </w:r>
      <w:proofErr w:type="spellStart"/>
      <w:r w:rsidRPr="00187E8C">
        <w:rPr>
          <w:rFonts w:ascii="Courier New" w:hAnsi="Courier New" w:cs="Courier New"/>
          <w:sz w:val="20"/>
          <w:szCs w:val="20"/>
        </w:rPr>
        <w:t>id_cita</w:t>
      </w:r>
      <w:proofErr w:type="spellEnd"/>
      <w:r w:rsidRPr="00187E8C">
        <w:rPr>
          <w:rFonts w:ascii="Courier New" w:hAnsi="Courier New" w:cs="Courier New"/>
          <w:sz w:val="20"/>
          <w:szCs w:val="20"/>
        </w:rPr>
        <w:t>) ON DELETE CASCADE,</w:t>
      </w:r>
    </w:p>
    <w:p w14:paraId="497E84A0" w14:textId="77777777" w:rsidR="00187E8C" w:rsidRPr="00187E8C" w:rsidRDefault="00187E8C" w:rsidP="00187E8C">
      <w:pPr>
        <w:rPr>
          <w:rFonts w:ascii="Courier New" w:hAnsi="Courier New" w:cs="Courier New"/>
          <w:sz w:val="20"/>
          <w:szCs w:val="20"/>
        </w:rPr>
      </w:pPr>
      <w:r w:rsidRPr="00187E8C">
        <w:rPr>
          <w:rFonts w:ascii="Courier New" w:hAnsi="Courier New" w:cs="Courier New"/>
          <w:sz w:val="20"/>
          <w:szCs w:val="20"/>
        </w:rPr>
        <w:t xml:space="preserve">    FOREIGN KEY (</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 xml:space="preserve">) REFERENCES </w:t>
      </w:r>
      <w:proofErr w:type="spellStart"/>
      <w:r w:rsidRPr="00187E8C">
        <w:rPr>
          <w:rFonts w:ascii="Courier New" w:hAnsi="Courier New" w:cs="Courier New"/>
          <w:sz w:val="20"/>
          <w:szCs w:val="20"/>
        </w:rPr>
        <w:t>bloque_horario</w:t>
      </w:r>
      <w:proofErr w:type="spellEnd"/>
      <w:r w:rsidRPr="00187E8C">
        <w:rPr>
          <w:rFonts w:ascii="Courier New" w:hAnsi="Courier New" w:cs="Courier New"/>
          <w:sz w:val="20"/>
          <w:szCs w:val="20"/>
        </w:rPr>
        <w:t>(</w:t>
      </w:r>
      <w:proofErr w:type="spellStart"/>
      <w:r w:rsidRPr="00187E8C">
        <w:rPr>
          <w:rFonts w:ascii="Courier New" w:hAnsi="Courier New" w:cs="Courier New"/>
          <w:sz w:val="20"/>
          <w:szCs w:val="20"/>
        </w:rPr>
        <w:t>id_bloque</w:t>
      </w:r>
      <w:proofErr w:type="spellEnd"/>
      <w:r w:rsidRPr="00187E8C">
        <w:rPr>
          <w:rFonts w:ascii="Courier New" w:hAnsi="Courier New" w:cs="Courier New"/>
          <w:sz w:val="20"/>
          <w:szCs w:val="20"/>
        </w:rPr>
        <w:t>) ON DELETE CASCADE</w:t>
      </w:r>
    </w:p>
    <w:p w14:paraId="064D2A95" w14:textId="15B2C4E5" w:rsidR="00187E8C" w:rsidRPr="00187E8C" w:rsidRDefault="00187E8C" w:rsidP="00187E8C">
      <w:pPr>
        <w:rPr>
          <w:rFonts w:ascii="Courier New" w:hAnsi="Courier New" w:cs="Courier New"/>
          <w:sz w:val="20"/>
          <w:szCs w:val="20"/>
          <w:lang w:val="es-MX"/>
        </w:rPr>
      </w:pPr>
      <w:r w:rsidRPr="00187E8C">
        <w:rPr>
          <w:rFonts w:ascii="Courier New" w:hAnsi="Courier New" w:cs="Courier New"/>
          <w:sz w:val="20"/>
          <w:szCs w:val="20"/>
          <w:lang w:val="es-MX"/>
        </w:rPr>
        <w:t>) ENGINE=</w:t>
      </w:r>
      <w:proofErr w:type="spellStart"/>
      <w:r w:rsidRPr="00187E8C">
        <w:rPr>
          <w:rFonts w:ascii="Courier New" w:hAnsi="Courier New" w:cs="Courier New"/>
          <w:sz w:val="20"/>
          <w:szCs w:val="20"/>
          <w:lang w:val="es-MX"/>
        </w:rPr>
        <w:t>InnoDB</w:t>
      </w:r>
      <w:proofErr w:type="spellEnd"/>
      <w:r w:rsidRPr="00187E8C">
        <w:rPr>
          <w:rFonts w:ascii="Courier New" w:hAnsi="Courier New" w:cs="Courier New"/>
          <w:sz w:val="20"/>
          <w:szCs w:val="20"/>
          <w:lang w:val="es-MX"/>
        </w:rPr>
        <w:t>;</w:t>
      </w:r>
    </w:p>
    <w:p w14:paraId="02146A47" w14:textId="77777777" w:rsidR="00A16C7B" w:rsidRPr="00E533F7" w:rsidRDefault="00A16C7B" w:rsidP="00E533F7">
      <w:pPr>
        <w:rPr>
          <w:lang w:val="es-MX"/>
        </w:rPr>
      </w:pPr>
    </w:p>
    <w:p w14:paraId="40E5007E" w14:textId="77777777" w:rsidR="00E533F7" w:rsidRPr="00E533F7" w:rsidRDefault="00E533F7" w:rsidP="00E533F7">
      <w:pPr>
        <w:rPr>
          <w:lang w:val="es-MX"/>
        </w:rPr>
      </w:pPr>
    </w:p>
    <w:sectPr w:rsidR="00E533F7" w:rsidRPr="00E533F7" w:rsidSect="00C70CDE">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452C0" w14:textId="77777777" w:rsidR="005A1AA5" w:rsidRDefault="005A1AA5">
      <w:pPr>
        <w:spacing w:line="240" w:lineRule="auto"/>
      </w:pPr>
      <w:r>
        <w:separator/>
      </w:r>
    </w:p>
  </w:endnote>
  <w:endnote w:type="continuationSeparator" w:id="0">
    <w:p w14:paraId="232ECB6E" w14:textId="77777777" w:rsidR="005A1AA5" w:rsidRDefault="005A1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A4BE6" w14:textId="77777777" w:rsidR="005A1AA5" w:rsidRDefault="005A1AA5">
      <w:pPr>
        <w:spacing w:line="240" w:lineRule="auto"/>
      </w:pPr>
      <w:r>
        <w:separator/>
      </w:r>
    </w:p>
  </w:footnote>
  <w:footnote w:type="continuationSeparator" w:id="0">
    <w:p w14:paraId="56311BF5" w14:textId="77777777" w:rsidR="005A1AA5" w:rsidRDefault="005A1A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336D" w14:textId="50DF53A4" w:rsidR="00FD7CCE" w:rsidRPr="00C70CDE" w:rsidRDefault="00000000">
    <w:pPr>
      <w:pStyle w:val="Header"/>
      <w:jc w:val="right"/>
      <w:rPr>
        <w:sz w:val="22"/>
      </w:rPr>
    </w:pPr>
    <w:r w:rsidRPr="00C70CDE">
      <w:rPr>
        <w:rFonts w:eastAsia="Times New Roman"/>
        <w:color w:val="000000"/>
        <w:sz w:val="22"/>
      </w:rPr>
      <w:fldChar w:fldCharType="begin"/>
    </w:r>
    <w:r w:rsidRPr="00C70CDE">
      <w:rPr>
        <w:rFonts w:eastAsia="Times New Roman"/>
        <w:color w:val="000000"/>
        <w:sz w:val="22"/>
      </w:rPr>
      <w:instrText xml:space="preserve"> PAGE </w:instrText>
    </w:r>
    <w:r w:rsidRPr="00C70CDE">
      <w:rPr>
        <w:rFonts w:eastAsia="Times New Roman"/>
        <w:color w:val="000000"/>
        <w:sz w:val="22"/>
      </w:rPr>
      <w:fldChar w:fldCharType="separate"/>
    </w:r>
    <w:r w:rsidR="00CC2CAE" w:rsidRPr="00C70CDE">
      <w:rPr>
        <w:rFonts w:eastAsia="Times New Roman"/>
        <w:noProof/>
        <w:color w:val="000000"/>
        <w:sz w:val="22"/>
      </w:rPr>
      <w:t>7</w:t>
    </w:r>
    <w:r w:rsidRPr="00C70CDE">
      <w:rPr>
        <w:rFonts w:eastAsia="Times New Roman"/>
        <w:color w:val="000000"/>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04222A"/>
    <w:multiLevelType w:val="hybridMultilevel"/>
    <w:tmpl w:val="E0DA92D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0E5C7F1E"/>
    <w:multiLevelType w:val="hybridMultilevel"/>
    <w:tmpl w:val="F5EAB0C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31954C68"/>
    <w:multiLevelType w:val="hybridMultilevel"/>
    <w:tmpl w:val="18DAD7D4"/>
    <w:lvl w:ilvl="0" w:tplc="4F26D24A">
      <w:numFmt w:val="bullet"/>
      <w:lvlText w:val="•"/>
      <w:lvlJc w:val="left"/>
      <w:pPr>
        <w:ind w:left="720" w:hanging="360"/>
      </w:pPr>
      <w:rPr>
        <w:rFonts w:ascii="Times New Roman" w:eastAsia="Times New Roman" w:hAnsi="Times New Roman" w:cs="Times New Roman" w:hint="default"/>
        <w:color w:val="00000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D9F2F69"/>
    <w:multiLevelType w:val="hybridMultilevel"/>
    <w:tmpl w:val="37B0D56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 w15:restartNumberingAfterBreak="0">
    <w:nsid w:val="46380E4B"/>
    <w:multiLevelType w:val="hybridMultilevel"/>
    <w:tmpl w:val="1ED400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A6F4DCD"/>
    <w:multiLevelType w:val="hybridMultilevel"/>
    <w:tmpl w:val="08166C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53A3BC9"/>
    <w:multiLevelType w:val="hybridMultilevel"/>
    <w:tmpl w:val="9C944176"/>
    <w:lvl w:ilvl="0" w:tplc="4F26D24A">
      <w:numFmt w:val="bullet"/>
      <w:lvlText w:val="•"/>
      <w:lvlJc w:val="left"/>
      <w:pPr>
        <w:ind w:left="720" w:hanging="360"/>
      </w:pPr>
      <w:rPr>
        <w:rFonts w:ascii="Times New Roman" w:eastAsia="Times New Roman" w:hAnsi="Times New Roman" w:cs="Times New Roman" w:hint="default"/>
        <w:color w:val="00000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DD00CF0"/>
    <w:multiLevelType w:val="hybridMultilevel"/>
    <w:tmpl w:val="E716C5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03E5336"/>
    <w:multiLevelType w:val="hybridMultilevel"/>
    <w:tmpl w:val="F0B6FA2E"/>
    <w:lvl w:ilvl="0" w:tplc="080A000F">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71CD0735"/>
    <w:multiLevelType w:val="hybridMultilevel"/>
    <w:tmpl w:val="E09A39F6"/>
    <w:lvl w:ilvl="0" w:tplc="4F26D24A">
      <w:numFmt w:val="bullet"/>
      <w:lvlText w:val="•"/>
      <w:lvlJc w:val="left"/>
      <w:pPr>
        <w:ind w:left="720" w:hanging="360"/>
      </w:pPr>
      <w:rPr>
        <w:rFonts w:ascii="Times New Roman" w:eastAsia="Times New Roman" w:hAnsi="Times New Roman" w:cs="Times New Roman" w:hint="default"/>
        <w:color w:val="00000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86052AC"/>
    <w:multiLevelType w:val="hybridMultilevel"/>
    <w:tmpl w:val="C7DAA8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C603F05"/>
    <w:multiLevelType w:val="multilevel"/>
    <w:tmpl w:val="AD26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B461B2"/>
    <w:multiLevelType w:val="hybridMultilevel"/>
    <w:tmpl w:val="0B2CEE98"/>
    <w:lvl w:ilvl="0" w:tplc="080A0001">
      <w:start w:val="1"/>
      <w:numFmt w:val="bullet"/>
      <w:lvlText w:val=""/>
      <w:lvlJc w:val="left"/>
      <w:pPr>
        <w:ind w:left="720" w:hanging="360"/>
      </w:pPr>
      <w:rPr>
        <w:rFonts w:ascii="Symbol" w:hAnsi="Symbol" w:hint="default"/>
        <w:color w:val="000000"/>
      </w:rPr>
    </w:lvl>
    <w:lvl w:ilvl="1" w:tplc="D4869C0C">
      <w:numFmt w:val="bullet"/>
      <w:lvlText w:val="•"/>
      <w:lvlJc w:val="left"/>
      <w:pPr>
        <w:ind w:left="1440" w:hanging="360"/>
      </w:pPr>
      <w:rPr>
        <w:rFonts w:ascii="Times New Roman" w:eastAsia="Times New Roman" w:hAnsi="Times New Roman" w:cs="Times New Roman" w:hint="default"/>
        <w:color w:val="00000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50251774">
    <w:abstractNumId w:val="8"/>
  </w:num>
  <w:num w:numId="2" w16cid:durableId="742946880">
    <w:abstractNumId w:val="6"/>
  </w:num>
  <w:num w:numId="3" w16cid:durableId="2006201193">
    <w:abstractNumId w:val="5"/>
  </w:num>
  <w:num w:numId="4" w16cid:durableId="679311276">
    <w:abstractNumId w:val="4"/>
  </w:num>
  <w:num w:numId="5" w16cid:durableId="313417535">
    <w:abstractNumId w:val="7"/>
  </w:num>
  <w:num w:numId="6" w16cid:durableId="1168011307">
    <w:abstractNumId w:val="3"/>
  </w:num>
  <w:num w:numId="7" w16cid:durableId="1689062062">
    <w:abstractNumId w:val="2"/>
  </w:num>
  <w:num w:numId="8" w16cid:durableId="1276979231">
    <w:abstractNumId w:val="1"/>
  </w:num>
  <w:num w:numId="9" w16cid:durableId="816185566">
    <w:abstractNumId w:val="0"/>
  </w:num>
  <w:num w:numId="10" w16cid:durableId="549417441">
    <w:abstractNumId w:val="9"/>
  </w:num>
  <w:num w:numId="11" w16cid:durableId="1881044527">
    <w:abstractNumId w:val="18"/>
  </w:num>
  <w:num w:numId="12" w16cid:durableId="1419595066">
    <w:abstractNumId w:val="19"/>
  </w:num>
  <w:num w:numId="13" w16cid:durableId="1406293392">
    <w:abstractNumId w:val="12"/>
  </w:num>
  <w:num w:numId="14" w16cid:durableId="222563088">
    <w:abstractNumId w:val="11"/>
  </w:num>
  <w:num w:numId="15" w16cid:durableId="1922716309">
    <w:abstractNumId w:val="15"/>
  </w:num>
  <w:num w:numId="16" w16cid:durableId="571694560">
    <w:abstractNumId w:val="21"/>
  </w:num>
  <w:num w:numId="17" w16cid:durableId="1892643600">
    <w:abstractNumId w:val="10"/>
  </w:num>
  <w:num w:numId="18" w16cid:durableId="1431509226">
    <w:abstractNumId w:val="16"/>
  </w:num>
  <w:num w:numId="19" w16cid:durableId="1262835909">
    <w:abstractNumId w:val="13"/>
  </w:num>
  <w:num w:numId="20" w16cid:durableId="661277015">
    <w:abstractNumId w:val="14"/>
  </w:num>
  <w:num w:numId="21" w16cid:durableId="1932085852">
    <w:abstractNumId w:val="17"/>
  </w:num>
  <w:num w:numId="22" w16cid:durableId="3193876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CEA"/>
    <w:rsid w:val="0015074B"/>
    <w:rsid w:val="00187E8C"/>
    <w:rsid w:val="0029639D"/>
    <w:rsid w:val="002E39FA"/>
    <w:rsid w:val="002F2E26"/>
    <w:rsid w:val="002F51F5"/>
    <w:rsid w:val="00326F90"/>
    <w:rsid w:val="00343B29"/>
    <w:rsid w:val="005A1AA5"/>
    <w:rsid w:val="005A43D4"/>
    <w:rsid w:val="006228D6"/>
    <w:rsid w:val="006C4290"/>
    <w:rsid w:val="0090252E"/>
    <w:rsid w:val="00985217"/>
    <w:rsid w:val="009F44F3"/>
    <w:rsid w:val="00A16C7B"/>
    <w:rsid w:val="00A42CC7"/>
    <w:rsid w:val="00A54082"/>
    <w:rsid w:val="00A64406"/>
    <w:rsid w:val="00AA1D8D"/>
    <w:rsid w:val="00B24E6E"/>
    <w:rsid w:val="00B47730"/>
    <w:rsid w:val="00BA5E8A"/>
    <w:rsid w:val="00C0602F"/>
    <w:rsid w:val="00C70CDE"/>
    <w:rsid w:val="00CB0664"/>
    <w:rsid w:val="00CC2CAE"/>
    <w:rsid w:val="00CD4616"/>
    <w:rsid w:val="00D239D8"/>
    <w:rsid w:val="00D35581"/>
    <w:rsid w:val="00DB1544"/>
    <w:rsid w:val="00E31FC0"/>
    <w:rsid w:val="00E533F7"/>
    <w:rsid w:val="00EC1E80"/>
    <w:rsid w:val="00F451BC"/>
    <w:rsid w:val="00FC693F"/>
    <w:rsid w:val="00FD1F3A"/>
    <w:rsid w:val="00FD7C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78276"/>
  <w14:defaultImageDpi w14:val="300"/>
  <w15:docId w15:val="{5120422D-F219-42BB-A8EA-6B491373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9FA"/>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E533F7"/>
    <w:pPr>
      <w:keepNext/>
      <w:keepLines/>
      <w:spacing w:before="120" w:after="120"/>
      <w:outlineLvl w:val="0"/>
    </w:pPr>
    <w:rPr>
      <w:rFonts w:eastAsiaTheme="majorEastAsia" w:cstheme="majorBidi"/>
      <w:b/>
      <w:bCs/>
      <w:color w:val="000000"/>
      <w:szCs w:val="28"/>
    </w:rPr>
  </w:style>
  <w:style w:type="paragraph" w:styleId="Heading2">
    <w:name w:val="heading 2"/>
    <w:basedOn w:val="Normal"/>
    <w:next w:val="Normal"/>
    <w:link w:val="Heading2Char"/>
    <w:uiPriority w:val="9"/>
    <w:unhideWhenUsed/>
    <w:qFormat/>
    <w:rsid w:val="00E533F7"/>
    <w:pPr>
      <w:keepNext/>
      <w:keepLines/>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533F7"/>
    <w:rPr>
      <w:rFonts w:ascii="Times New Roman" w:eastAsiaTheme="majorEastAsia" w:hAnsi="Times New Roman" w:cstheme="majorBidi"/>
      <w:b/>
      <w:bCs/>
      <w:color w:val="000000"/>
      <w:sz w:val="24"/>
      <w:szCs w:val="28"/>
    </w:rPr>
  </w:style>
  <w:style w:type="character" w:customStyle="1" w:styleId="Heading2Char">
    <w:name w:val="Heading 2 Char"/>
    <w:basedOn w:val="DefaultParagraphFont"/>
    <w:link w:val="Heading2"/>
    <w:uiPriority w:val="9"/>
    <w:rsid w:val="00E533F7"/>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inTable51">
    <w:name w:val="Plain Table 51"/>
    <w:basedOn w:val="TableNormal"/>
    <w:next w:val="PlainTable5"/>
    <w:uiPriority w:val="45"/>
    <w:rsid w:val="002E39FA"/>
    <w:pPr>
      <w:spacing w:after="0" w:line="240" w:lineRule="auto"/>
    </w:pPr>
    <w:rPr>
      <w:rFonts w:eastAsia="Calibri"/>
      <w:kern w:val="2"/>
      <w:lang w:val="es-MX"/>
      <w14:ligatures w14:val="standardContextual"/>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99"/>
    <w:rsid w:val="002E39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2E39FA"/>
    <w:pPr>
      <w:spacing w:after="100"/>
    </w:pPr>
  </w:style>
  <w:style w:type="paragraph" w:styleId="TOC2">
    <w:name w:val="toc 2"/>
    <w:basedOn w:val="Normal"/>
    <w:next w:val="Normal"/>
    <w:autoRedefine/>
    <w:uiPriority w:val="39"/>
    <w:unhideWhenUsed/>
    <w:rsid w:val="002E39FA"/>
    <w:pPr>
      <w:spacing w:after="100"/>
      <w:ind w:left="240"/>
    </w:pPr>
  </w:style>
  <w:style w:type="paragraph" w:styleId="TOC3">
    <w:name w:val="toc 3"/>
    <w:basedOn w:val="Normal"/>
    <w:next w:val="Normal"/>
    <w:autoRedefine/>
    <w:uiPriority w:val="39"/>
    <w:unhideWhenUsed/>
    <w:rsid w:val="002E39FA"/>
    <w:pPr>
      <w:spacing w:after="100"/>
      <w:ind w:left="480"/>
    </w:pPr>
  </w:style>
  <w:style w:type="character" w:styleId="Hyperlink">
    <w:name w:val="Hyperlink"/>
    <w:basedOn w:val="DefaultParagraphFont"/>
    <w:uiPriority w:val="99"/>
    <w:unhideWhenUsed/>
    <w:rsid w:val="002E39FA"/>
    <w:rPr>
      <w:color w:val="0000FF" w:themeColor="hyperlink"/>
      <w:u w:val="single"/>
    </w:rPr>
  </w:style>
  <w:style w:type="table" w:styleId="PlainTable4">
    <w:name w:val="Plain Table 4"/>
    <w:basedOn w:val="TableNormal"/>
    <w:uiPriority w:val="99"/>
    <w:rsid w:val="006C42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14</Pages>
  <Words>1719</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Documento de Arquitectura y Diseño del Sistema (DAS) - PsicoGestión</vt:lpstr>
    </vt:vector>
  </TitlesOfParts>
  <Manager/>
  <Company/>
  <LinksUpToDate>false</LinksUpToDate>
  <CharactersWithSpaces>11154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y Diseño del Sistema (DAS) - PsicoGestión</dc:title>
  <dc:subject>Arquitectura de software y decisiones de diseño técnico</dc:subject>
  <dc:creator>Mariano Marcel Calderón Núñez</dc:creator>
  <cp:keywords>PsicoGestión, DAS, UADY, SEAP, Clean Architecture</cp:keywords>
  <dc:description>generated by python-docx</dc:description>
  <cp:lastModifiedBy>Mariano Marcel Calderón Núñez</cp:lastModifiedBy>
  <cp:revision>8</cp:revision>
  <dcterms:created xsi:type="dcterms:W3CDTF">2026-09-20T23:25:00Z</dcterms:created>
  <dcterms:modified xsi:type="dcterms:W3CDTF">2026-09-20T23:57:00Z</dcterms:modified>
  <cp:category/>
</cp:coreProperties>
</file>